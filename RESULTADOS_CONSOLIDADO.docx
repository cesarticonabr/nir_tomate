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1A97" w14:textId="77777777" w:rsidR="00A75303" w:rsidRDefault="00A75303" w:rsidP="00F157E7">
      <w:pPr>
        <w:jc w:val="both"/>
      </w:pPr>
    </w:p>
    <w:p w14:paraId="4A03160E" w14:textId="77777777" w:rsidR="00A75303" w:rsidRDefault="00A75303" w:rsidP="00F157E7">
      <w:pPr>
        <w:jc w:val="both"/>
      </w:pPr>
    </w:p>
    <w:p w14:paraId="7371F305" w14:textId="77777777" w:rsidR="00A75303" w:rsidRDefault="00A75303" w:rsidP="00F157E7">
      <w:pPr>
        <w:jc w:val="both"/>
      </w:pPr>
    </w:p>
    <w:p w14:paraId="75850225" w14:textId="77777777" w:rsidR="00A75303" w:rsidRDefault="00A75303" w:rsidP="00F157E7">
      <w:pPr>
        <w:jc w:val="both"/>
      </w:pPr>
    </w:p>
    <w:p w14:paraId="0AB0450C" w14:textId="77777777" w:rsidR="00A75303" w:rsidRDefault="00A75303" w:rsidP="00F157E7">
      <w:pPr>
        <w:jc w:val="both"/>
      </w:pPr>
    </w:p>
    <w:p w14:paraId="27559DBA" w14:textId="77777777" w:rsidR="00A75303" w:rsidRPr="00F157E7" w:rsidRDefault="00000000" w:rsidP="00F157E7">
      <w:pPr>
        <w:jc w:val="center"/>
        <w:rPr>
          <w:lang w:val="pt-BR"/>
        </w:rPr>
      </w:pPr>
      <w:r w:rsidRPr="00F157E7">
        <w:rPr>
          <w:b/>
          <w:color w:val="003366"/>
          <w:sz w:val="46"/>
          <w:lang w:val="pt-BR"/>
        </w:rPr>
        <w:t>Resultados consolidados</w:t>
      </w:r>
    </w:p>
    <w:p w14:paraId="1A909D2C" w14:textId="77777777" w:rsidR="00A75303" w:rsidRPr="00F157E7" w:rsidRDefault="00000000" w:rsidP="00F157E7">
      <w:pPr>
        <w:jc w:val="center"/>
        <w:rPr>
          <w:lang w:val="pt-BR"/>
        </w:rPr>
      </w:pPr>
      <w:r w:rsidRPr="00F157E7">
        <w:rPr>
          <w:color w:val="505050"/>
          <w:sz w:val="24"/>
          <w:lang w:val="pt-BR"/>
        </w:rPr>
        <w:t xml:space="preserve">NIRS x </w:t>
      </w:r>
      <w:proofErr w:type="spellStart"/>
      <w:r w:rsidRPr="00F157E7">
        <w:rPr>
          <w:color w:val="505050"/>
          <w:sz w:val="24"/>
          <w:lang w:val="pt-BR"/>
        </w:rPr>
        <w:t>posicao</w:t>
      </w:r>
      <w:proofErr w:type="spellEnd"/>
      <w:r w:rsidRPr="00F157E7">
        <w:rPr>
          <w:color w:val="505050"/>
          <w:sz w:val="24"/>
          <w:lang w:val="pt-BR"/>
        </w:rPr>
        <w:t xml:space="preserve"> de captura (P2) - </w:t>
      </w:r>
      <w:proofErr w:type="spellStart"/>
      <w:r w:rsidRPr="00F157E7">
        <w:rPr>
          <w:color w:val="505050"/>
          <w:sz w:val="24"/>
          <w:lang w:val="pt-BR"/>
        </w:rPr>
        <w:t>Comparacao</w:t>
      </w:r>
      <w:proofErr w:type="spellEnd"/>
      <w:r w:rsidRPr="00F157E7">
        <w:rPr>
          <w:color w:val="505050"/>
          <w:sz w:val="24"/>
          <w:lang w:val="pt-BR"/>
        </w:rPr>
        <w:t xml:space="preserve"> O</w:t>
      </w:r>
      <w:proofErr w:type="gramStart"/>
      <w:r w:rsidRPr="00F157E7">
        <w:rPr>
          <w:color w:val="505050"/>
          <w:sz w:val="24"/>
          <w:lang w:val="pt-BR"/>
        </w:rPr>
        <w:t>1 .</w:t>
      </w:r>
      <w:proofErr w:type="gramEnd"/>
      <w:r w:rsidRPr="00F157E7">
        <w:rPr>
          <w:color w:val="505050"/>
          <w:sz w:val="24"/>
          <w:lang w:val="pt-BR"/>
        </w:rPr>
        <w:t xml:space="preserve"> O</w:t>
      </w:r>
      <w:proofErr w:type="gramStart"/>
      <w:r w:rsidRPr="00F157E7">
        <w:rPr>
          <w:color w:val="505050"/>
          <w:sz w:val="24"/>
          <w:lang w:val="pt-BR"/>
        </w:rPr>
        <w:t>2 .</w:t>
      </w:r>
      <w:proofErr w:type="gramEnd"/>
      <w:r w:rsidRPr="00F157E7">
        <w:rPr>
          <w:color w:val="505050"/>
          <w:sz w:val="24"/>
          <w:lang w:val="pt-BR"/>
        </w:rPr>
        <w:t xml:space="preserve"> O</w:t>
      </w:r>
      <w:proofErr w:type="gramStart"/>
      <w:r w:rsidRPr="00F157E7">
        <w:rPr>
          <w:color w:val="505050"/>
          <w:sz w:val="24"/>
          <w:lang w:val="pt-BR"/>
        </w:rPr>
        <w:t>3 .</w:t>
      </w:r>
      <w:proofErr w:type="gramEnd"/>
      <w:r w:rsidRPr="00F157E7">
        <w:rPr>
          <w:color w:val="505050"/>
          <w:sz w:val="24"/>
          <w:lang w:val="pt-BR"/>
        </w:rPr>
        <w:t xml:space="preserve"> O</w:t>
      </w:r>
      <w:proofErr w:type="gramStart"/>
      <w:r w:rsidRPr="00F157E7">
        <w:rPr>
          <w:color w:val="505050"/>
          <w:sz w:val="24"/>
          <w:lang w:val="pt-BR"/>
        </w:rPr>
        <w:t>4 .</w:t>
      </w:r>
      <w:proofErr w:type="gramEnd"/>
      <w:r w:rsidRPr="00F157E7">
        <w:rPr>
          <w:color w:val="505050"/>
          <w:sz w:val="24"/>
          <w:lang w:val="pt-BR"/>
        </w:rPr>
        <w:t xml:space="preserve"> </w:t>
      </w:r>
      <w:proofErr w:type="gramStart"/>
      <w:r w:rsidRPr="00F157E7">
        <w:rPr>
          <w:color w:val="505050"/>
          <w:sz w:val="24"/>
          <w:lang w:val="pt-BR"/>
        </w:rPr>
        <w:t>media</w:t>
      </w:r>
      <w:proofErr w:type="gramEnd"/>
      <w:r w:rsidRPr="00F157E7">
        <w:rPr>
          <w:color w:val="505050"/>
          <w:sz w:val="24"/>
          <w:lang w:val="pt-BR"/>
        </w:rPr>
        <w:t xml:space="preserve"> das 4</w:t>
      </w:r>
    </w:p>
    <w:p w14:paraId="38EA6818" w14:textId="77777777" w:rsidR="00A75303" w:rsidRPr="00F157E7" w:rsidRDefault="00000000" w:rsidP="00F157E7">
      <w:pPr>
        <w:jc w:val="center"/>
        <w:rPr>
          <w:lang w:val="pt-BR"/>
        </w:rPr>
      </w:pPr>
      <w:r w:rsidRPr="00F157E7">
        <w:rPr>
          <w:color w:val="787878"/>
          <w:lang w:val="pt-BR"/>
        </w:rPr>
        <w:t>Setembro de 2026</w:t>
      </w:r>
    </w:p>
    <w:p w14:paraId="13A822A9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br w:type="page"/>
      </w:r>
    </w:p>
    <w:p w14:paraId="34465AE1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lang w:val="pt-BR"/>
        </w:rPr>
        <w:lastRenderedPageBreak/>
        <w:t>Relatorios</w:t>
      </w:r>
      <w:proofErr w:type="spellEnd"/>
      <w:r w:rsidRPr="00F157E7">
        <w:rPr>
          <w:lang w:val="pt-BR"/>
        </w:rPr>
        <w:t xml:space="preserve"> individuais: RESULTADOS_O1.docx, RESULTADOS_O2.docx, RESULTADOS_O3.docx, RESULTADOS_O4.docx, RESULTADOS_mean.docx.</w:t>
      </w:r>
    </w:p>
    <w:p w14:paraId="0A192709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b/>
          <w:lang w:val="pt-BR"/>
        </w:rPr>
        <w:t>Criterio</w:t>
      </w:r>
      <w:proofErr w:type="spellEnd"/>
      <w:r w:rsidRPr="00F157E7">
        <w:rPr>
          <w:b/>
          <w:lang w:val="pt-BR"/>
        </w:rPr>
        <w:t xml:space="preserve"> de leitura: </w:t>
      </w:r>
      <w:r w:rsidRPr="00F157E7">
        <w:rPr>
          <w:lang w:val="pt-BR"/>
        </w:rPr>
        <w:t xml:space="preserve">nunca usar R2cv isoladamente (com n=21 e milhares de bandas, R2cv alto pode ser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discriminacao</w:t>
      </w:r>
      <w:proofErr w:type="spellEnd"/>
      <w:r w:rsidRPr="00F157E7">
        <w:rPr>
          <w:lang w:val="pt-BR"/>
        </w:rPr>
        <w:t xml:space="preserve"> de cultivar). O </w:t>
      </w:r>
      <w:proofErr w:type="spellStart"/>
      <w:r w:rsidRPr="00F157E7">
        <w:rPr>
          <w:lang w:val="pt-BR"/>
        </w:rPr>
        <w:t>criterio</w:t>
      </w:r>
      <w:proofErr w:type="spellEnd"/>
      <w:r w:rsidRPr="00F157E7">
        <w:rPr>
          <w:lang w:val="pt-BR"/>
        </w:rPr>
        <w:t xml:space="preserve"> de </w:t>
      </w:r>
      <w:proofErr w:type="spellStart"/>
      <w:r w:rsidRPr="00F157E7">
        <w:rPr>
          <w:lang w:val="pt-BR"/>
        </w:rPr>
        <w:t>decisao</w:t>
      </w:r>
      <w:proofErr w:type="spellEnd"/>
      <w:r w:rsidRPr="00F157E7">
        <w:rPr>
          <w:lang w:val="pt-BR"/>
        </w:rPr>
        <w:t xml:space="preserve"> e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 xml:space="preserve"> (sinal dentro de cultivar) + R2_loco (generaliza para cultivar novo) - os dois positivos = </w:t>
      </w:r>
      <w:proofErr w:type="gramStart"/>
      <w:r w:rsidRPr="00F157E7">
        <w:rPr>
          <w:lang w:val="pt-BR"/>
        </w:rPr>
        <w:t>evidencia</w:t>
      </w:r>
      <w:proofErr w:type="gramEnd"/>
      <w:r w:rsidRPr="00F157E7">
        <w:rPr>
          <w:lang w:val="pt-BR"/>
        </w:rPr>
        <w:t xml:space="preserve"> de </w:t>
      </w:r>
      <w:proofErr w:type="spellStart"/>
      <w:r w:rsidRPr="00F157E7">
        <w:rPr>
          <w:lang w:val="pt-BR"/>
        </w:rPr>
        <w:t>calibracao</w:t>
      </w:r>
      <w:proofErr w:type="spellEnd"/>
      <w:r w:rsidRPr="00F157E7">
        <w:rPr>
          <w:lang w:val="pt-BR"/>
        </w:rPr>
        <w:t xml:space="preserve"> real.</w:t>
      </w:r>
    </w:p>
    <w:p w14:paraId="01FB27B7" w14:textId="7174D804" w:rsidR="00A75303" w:rsidRPr="00F157E7" w:rsidRDefault="00F157E7" w:rsidP="00F157E7">
      <w:pPr>
        <w:pStyle w:val="Heading1"/>
        <w:jc w:val="both"/>
        <w:rPr>
          <w:lang w:val="pt-BR"/>
        </w:rPr>
      </w:pPr>
      <w:r>
        <w:rPr>
          <w:lang w:val="pt-BR"/>
        </w:rPr>
        <w:t xml:space="preserve">1. Metodologia detalhada - por que </w:t>
      </w:r>
      <w:proofErr w:type="spellStart"/>
      <w:r>
        <w:rPr>
          <w:lang w:val="pt-BR"/>
        </w:rPr>
        <w:t>nao</w:t>
      </w:r>
      <w:proofErr w:type="spellEnd"/>
      <w:r>
        <w:rPr>
          <w:lang w:val="pt-BR"/>
        </w:rPr>
        <w:t xml:space="preserve"> usar </w:t>
      </w:r>
      <w:proofErr w:type="spellStart"/>
      <w:r>
        <w:rPr>
          <w:lang w:val="pt-BR"/>
        </w:rPr>
        <w:t>so</w:t>
      </w:r>
      <w:proofErr w:type="spellEnd"/>
      <w:r>
        <w:rPr>
          <w:lang w:val="pt-BR"/>
        </w:rPr>
        <w:t xml:space="preserve"> R2cv</w:t>
      </w:r>
    </w:p>
    <w:p w14:paraId="1B2F47BD" w14:textId="71D764CF" w:rsidR="00A75303" w:rsidRPr="00F157E7" w:rsidRDefault="00F157E7" w:rsidP="00F157E7">
      <w:pPr>
        <w:pStyle w:val="Heading2"/>
        <w:jc w:val="both"/>
        <w:rPr>
          <w:lang w:val="pt-BR"/>
        </w:rPr>
      </w:pPr>
      <w:r>
        <w:rPr>
          <w:lang w:val="pt-BR"/>
        </w:rPr>
        <w:t>1.1 O problema: n pequeno, milhares de bandas, 3 grupos muito diferentes</w:t>
      </w:r>
    </w:p>
    <w:p w14:paraId="7FDFD03C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t xml:space="preserve">O desenho e n=21 frutos, ~4000 bandas espectrais (p &gt;&gt; n), divididos em 3 cultivares (TI/TH/TS, 7 frutos cada) que diferem muito entre si em forma, cor e tamanho - por biologia,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por um tratamento controlado.</w:t>
      </w:r>
    </w:p>
    <w:p w14:paraId="484495F1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t xml:space="preserve">Isso cria um problema </w:t>
      </w:r>
      <w:proofErr w:type="spellStart"/>
      <w:r w:rsidRPr="00F157E7">
        <w:rPr>
          <w:lang w:val="pt-BR"/>
        </w:rPr>
        <w:t>estatistico</w:t>
      </w:r>
      <w:proofErr w:type="spellEnd"/>
      <w:r w:rsidRPr="00F157E7">
        <w:rPr>
          <w:lang w:val="pt-BR"/>
        </w:rPr>
        <w:t xml:space="preserve"> chamado confundimento (</w:t>
      </w:r>
      <w:proofErr w:type="spellStart"/>
      <w:r w:rsidRPr="00F157E7">
        <w:rPr>
          <w:lang w:val="pt-BR"/>
        </w:rPr>
        <w:t>confounding</w:t>
      </w:r>
      <w:proofErr w:type="spellEnd"/>
      <w:r w:rsidRPr="00F157E7">
        <w:rPr>
          <w:lang w:val="pt-BR"/>
        </w:rPr>
        <w:t xml:space="preserve">): se tanto o espectro quanto a </w:t>
      </w:r>
      <w:proofErr w:type="spellStart"/>
      <w:r w:rsidRPr="00F157E7">
        <w:rPr>
          <w:lang w:val="pt-BR"/>
        </w:rPr>
        <w:t>caracteristica</w:t>
      </w:r>
      <w:proofErr w:type="spellEnd"/>
      <w:r w:rsidRPr="00F157E7">
        <w:rPr>
          <w:lang w:val="pt-BR"/>
        </w:rPr>
        <w:t xml:space="preserve">-alvo variam principalmente entre cultivares (e pouco dentro de cada cultivar), um modelo pode "acertar" apenas reconhecendo de qual cultivar e o fruto e devolvendo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 daquele grupo - sem captar nenhuma </w:t>
      </w:r>
      <w:proofErr w:type="spellStart"/>
      <w:r w:rsidRPr="00F157E7">
        <w:rPr>
          <w:lang w:val="pt-BR"/>
        </w:rPr>
        <w:t>relacao</w:t>
      </w:r>
      <w:proofErr w:type="spellEnd"/>
      <w:r w:rsidRPr="00F157E7">
        <w:rPr>
          <w:lang w:val="pt-BR"/>
        </w:rPr>
        <w:t xml:space="preserve"> real espectro-</w:t>
      </w:r>
      <w:proofErr w:type="spellStart"/>
      <w:r w:rsidRPr="00F157E7">
        <w:rPr>
          <w:lang w:val="pt-BR"/>
        </w:rPr>
        <w:t>composicao</w:t>
      </w:r>
      <w:proofErr w:type="spellEnd"/>
      <w:r w:rsidRPr="00F157E7">
        <w:rPr>
          <w:lang w:val="pt-BR"/>
        </w:rPr>
        <w:t>.</w:t>
      </w:r>
    </w:p>
    <w:p w14:paraId="0A391A0B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t xml:space="preserve">O motivo de isso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aparecer no R2cv comum (</w:t>
      </w:r>
      <w:proofErr w:type="spellStart"/>
      <w:r w:rsidRPr="00F157E7">
        <w:rPr>
          <w:lang w:val="pt-BR"/>
        </w:rPr>
        <w:t>validacao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Leave</w:t>
      </w:r>
      <w:proofErr w:type="spellEnd"/>
      <w:r w:rsidRPr="00F157E7">
        <w:rPr>
          <w:lang w:val="pt-BR"/>
        </w:rPr>
        <w:t>-</w:t>
      </w:r>
      <w:proofErr w:type="spellStart"/>
      <w:r w:rsidRPr="00F157E7">
        <w:rPr>
          <w:lang w:val="pt-BR"/>
        </w:rPr>
        <w:t>One</w:t>
      </w:r>
      <w:proofErr w:type="spellEnd"/>
      <w:r w:rsidRPr="00F157E7">
        <w:rPr>
          <w:lang w:val="pt-BR"/>
        </w:rPr>
        <w:t>-</w:t>
      </w:r>
      <w:proofErr w:type="spellStart"/>
      <w:r w:rsidRPr="00F157E7">
        <w:rPr>
          <w:lang w:val="pt-BR"/>
        </w:rPr>
        <w:t>Fruit</w:t>
      </w:r>
      <w:proofErr w:type="spellEnd"/>
      <w:r w:rsidRPr="00F157E7">
        <w:rPr>
          <w:lang w:val="pt-BR"/>
        </w:rPr>
        <w:t xml:space="preserve">-Out, LOO) e sutil: ao deixar 1 fruto de fora, os outros 6 frutos </w:t>
      </w:r>
      <w:proofErr w:type="gramStart"/>
      <w:r w:rsidRPr="00F157E7">
        <w:rPr>
          <w:lang w:val="pt-BR"/>
        </w:rPr>
        <w:t>do mesmo</w:t>
      </w:r>
      <w:proofErr w:type="gramEnd"/>
      <w:r w:rsidRPr="00F157E7">
        <w:rPr>
          <w:lang w:val="pt-BR"/>
        </w:rPr>
        <w:t xml:space="preserve"> cultivar continuam no treino. O modelo aprende a </w:t>
      </w:r>
      <w:proofErr w:type="spellStart"/>
      <w:r w:rsidRPr="00F157E7">
        <w:rPr>
          <w:lang w:val="pt-BR"/>
        </w:rPr>
        <w:t>impressao</w:t>
      </w:r>
      <w:proofErr w:type="spellEnd"/>
      <w:r w:rsidRPr="00F157E7">
        <w:rPr>
          <w:lang w:val="pt-BR"/>
        </w:rPr>
        <w:t xml:space="preserve"> digital espectral daquele cultivar e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 do grupo para o alvo, e prediz </w:t>
      </w:r>
      <w:proofErr w:type="spellStart"/>
      <w:r w:rsidRPr="00F157E7">
        <w:rPr>
          <w:lang w:val="pt-BR"/>
        </w:rPr>
        <w:t>proximo</w:t>
      </w:r>
      <w:proofErr w:type="spellEnd"/>
      <w:r w:rsidRPr="00F157E7">
        <w:rPr>
          <w:lang w:val="pt-BR"/>
        </w:rPr>
        <w:t xml:space="preserve"> dessa media - o que </w:t>
      </w:r>
      <w:proofErr w:type="spellStart"/>
      <w:r w:rsidRPr="00F157E7">
        <w:rPr>
          <w:lang w:val="pt-BR"/>
        </w:rPr>
        <w:t>ja</w:t>
      </w:r>
      <w:proofErr w:type="spellEnd"/>
      <w:r w:rsidRPr="00F157E7">
        <w:rPr>
          <w:lang w:val="pt-BR"/>
        </w:rPr>
        <w:t xml:space="preserve"> basta para um R2cv alto se o alvo difere bastante entre cultivares, mesmo sem nenhuma </w:t>
      </w:r>
      <w:proofErr w:type="spellStart"/>
      <w:r w:rsidRPr="00F157E7">
        <w:rPr>
          <w:lang w:val="pt-BR"/>
        </w:rPr>
        <w:t>relacao</w:t>
      </w:r>
      <w:proofErr w:type="spellEnd"/>
      <w:r w:rsidRPr="00F157E7">
        <w:rPr>
          <w:lang w:val="pt-BR"/>
        </w:rPr>
        <w:t xml:space="preserve"> de </w:t>
      </w:r>
      <w:proofErr w:type="spellStart"/>
      <w:r w:rsidRPr="00F157E7">
        <w:rPr>
          <w:lang w:val="pt-BR"/>
        </w:rPr>
        <w:t>composicao</w:t>
      </w:r>
      <w:proofErr w:type="spellEnd"/>
      <w:r w:rsidRPr="00F157E7">
        <w:rPr>
          <w:lang w:val="pt-BR"/>
        </w:rPr>
        <w:t xml:space="preserve"> real.</w:t>
      </w:r>
    </w:p>
    <w:p w14:paraId="4BA8C328" w14:textId="064530AF" w:rsidR="00A75303" w:rsidRPr="00F157E7" w:rsidRDefault="00F157E7" w:rsidP="00F157E7">
      <w:pPr>
        <w:pStyle w:val="Heading2"/>
        <w:jc w:val="both"/>
        <w:rPr>
          <w:lang w:val="pt-BR"/>
        </w:rPr>
      </w:pPr>
      <w:r>
        <w:rPr>
          <w:lang w:val="pt-BR"/>
        </w:rPr>
        <w:t xml:space="preserve">1.2 </w:t>
      </w:r>
      <w:proofErr w:type="spellStart"/>
      <w:r>
        <w:rPr>
          <w:lang w:val="pt-BR"/>
        </w:rPr>
        <w:t>r_within</w:t>
      </w:r>
      <w:proofErr w:type="spellEnd"/>
      <w:r>
        <w:rPr>
          <w:lang w:val="pt-BR"/>
        </w:rPr>
        <w:t xml:space="preserve"> - </w:t>
      </w:r>
      <w:proofErr w:type="spellStart"/>
      <w:r>
        <w:rPr>
          <w:lang w:val="pt-BR"/>
        </w:rPr>
        <w:t>ha</w:t>
      </w:r>
      <w:proofErr w:type="spellEnd"/>
      <w:r>
        <w:rPr>
          <w:lang w:val="pt-BR"/>
        </w:rPr>
        <w:t xml:space="preserve"> sinal dentro do cultivar?</w:t>
      </w:r>
    </w:p>
    <w:p w14:paraId="2453A0FC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lang w:val="pt-BR"/>
        </w:rPr>
        <w:t>Codigo</w:t>
      </w:r>
      <w:proofErr w:type="spellEnd"/>
      <w:r w:rsidRPr="00F157E7">
        <w:rPr>
          <w:lang w:val="pt-BR"/>
        </w:rPr>
        <w:t xml:space="preserve">: </w:t>
      </w:r>
      <w:proofErr w:type="spellStart"/>
      <w:proofErr w:type="gramStart"/>
      <w:r w:rsidRPr="00F157E7">
        <w:rPr>
          <w:lang w:val="pt-BR"/>
        </w:rPr>
        <w:t>analise</w:t>
      </w:r>
      <w:proofErr w:type="gramEnd"/>
      <w:r w:rsidRPr="00F157E7">
        <w:rPr>
          <w:lang w:val="pt-BR"/>
        </w:rPr>
        <w:t>_</w:t>
      </w:r>
      <w:proofErr w:type="gramStart"/>
      <w:r w:rsidRPr="00F157E7">
        <w:rPr>
          <w:lang w:val="pt-BR"/>
        </w:rPr>
        <w:t>posicao.R</w:t>
      </w:r>
      <w:proofErr w:type="spellEnd"/>
      <w:proofErr w:type="gramEnd"/>
      <w:r w:rsidRPr="00F157E7">
        <w:rPr>
          <w:lang w:val="pt-BR"/>
        </w:rPr>
        <w:t xml:space="preserve">, linhas 199-207. Formula: </w:t>
      </w:r>
      <w:proofErr w:type="spellStart"/>
      <w:r w:rsidRPr="00F157E7">
        <w:rPr>
          <w:lang w:val="pt-BR"/>
        </w:rPr>
        <w:t>yr</w:t>
      </w:r>
      <w:proofErr w:type="spellEnd"/>
      <w:r w:rsidRPr="00F157E7">
        <w:rPr>
          <w:lang w:val="pt-BR"/>
        </w:rPr>
        <w:t xml:space="preserve"> = y - </w:t>
      </w:r>
      <w:proofErr w:type="spellStart"/>
      <w:r w:rsidRPr="00F157E7">
        <w:rPr>
          <w:lang w:val="pt-BR"/>
        </w:rPr>
        <w:t>media_do_cultivar</w:t>
      </w:r>
      <w:proofErr w:type="spellEnd"/>
      <w:r w:rsidRPr="00F157E7">
        <w:rPr>
          <w:lang w:val="pt-BR"/>
        </w:rPr>
        <w:t xml:space="preserve">(y); </w:t>
      </w:r>
      <w:proofErr w:type="spellStart"/>
      <w:r w:rsidRPr="00F157E7">
        <w:rPr>
          <w:lang w:val="pt-BR"/>
        </w:rPr>
        <w:t>pr</w:t>
      </w:r>
      <w:proofErr w:type="spellEnd"/>
      <w:r w:rsidRPr="00F157E7">
        <w:rPr>
          <w:lang w:val="pt-BR"/>
        </w:rPr>
        <w:t xml:space="preserve"> = </w:t>
      </w:r>
      <w:proofErr w:type="spellStart"/>
      <w:r w:rsidRPr="00F157E7">
        <w:rPr>
          <w:lang w:val="pt-BR"/>
        </w:rPr>
        <w:t>yhat</w:t>
      </w:r>
      <w:proofErr w:type="spellEnd"/>
      <w:r w:rsidRPr="00F157E7">
        <w:rPr>
          <w:lang w:val="pt-BR"/>
        </w:rPr>
        <w:t xml:space="preserve"> - </w:t>
      </w:r>
      <w:proofErr w:type="spellStart"/>
      <w:r w:rsidRPr="00F157E7">
        <w:rPr>
          <w:lang w:val="pt-BR"/>
        </w:rPr>
        <w:t>media_do_cultivar</w:t>
      </w:r>
      <w:proofErr w:type="spell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yhat</w:t>
      </w:r>
      <w:proofErr w:type="spellEnd"/>
      <w:r w:rsidRPr="00F157E7">
        <w:rPr>
          <w:lang w:val="pt-BR"/>
        </w:rPr>
        <w:t xml:space="preserve">);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 xml:space="preserve"> = </w:t>
      </w:r>
      <w:proofErr w:type="spellStart"/>
      <w:proofErr w:type="gramStart"/>
      <w:r w:rsidRPr="00F157E7">
        <w:rPr>
          <w:lang w:val="pt-BR"/>
        </w:rPr>
        <w:t>correlacao</w:t>
      </w:r>
      <w:proofErr w:type="spellEnd"/>
      <w:r w:rsidRPr="00F157E7">
        <w:rPr>
          <w:lang w:val="pt-BR"/>
        </w:rPr>
        <w:t>(</w:t>
      </w:r>
      <w:proofErr w:type="spellStart"/>
      <w:proofErr w:type="gramEnd"/>
      <w:r w:rsidRPr="00F157E7">
        <w:rPr>
          <w:lang w:val="pt-BR"/>
        </w:rPr>
        <w:t>yr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pr</w:t>
      </w:r>
      <w:proofErr w:type="spellEnd"/>
      <w:r w:rsidRPr="00F157E7">
        <w:rPr>
          <w:lang w:val="pt-BR"/>
        </w:rPr>
        <w:t>).</w:t>
      </w:r>
    </w:p>
    <w:p w14:paraId="3753BA04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t xml:space="preserve">Para cada fruto, subtrai-se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 do seu </w:t>
      </w:r>
      <w:proofErr w:type="spellStart"/>
      <w:r w:rsidRPr="00F157E7">
        <w:rPr>
          <w:lang w:val="pt-BR"/>
        </w:rPr>
        <w:t>proprio</w:t>
      </w:r>
      <w:proofErr w:type="spellEnd"/>
      <w:r w:rsidRPr="00F157E7">
        <w:rPr>
          <w:lang w:val="pt-BR"/>
        </w:rPr>
        <w:t xml:space="preserve"> cultivar tanto do valor observado quanto do predito. O que sobra e a </w:t>
      </w:r>
      <w:proofErr w:type="spellStart"/>
      <w:r w:rsidRPr="00F157E7">
        <w:rPr>
          <w:lang w:val="pt-BR"/>
        </w:rPr>
        <w:t>variacao</w:t>
      </w:r>
      <w:proofErr w:type="spellEnd"/>
      <w:r w:rsidRPr="00F157E7">
        <w:rPr>
          <w:lang w:val="pt-BR"/>
        </w:rPr>
        <w:t xml:space="preserve"> fruto-a-fruto DENTRO do tipo - a parte biologicamente interessante (ex.: dois frutos Italiano, um mais maduro que o outro). Correlaciona-se os dois </w:t>
      </w:r>
      <w:proofErr w:type="spellStart"/>
      <w:r w:rsidRPr="00F157E7">
        <w:rPr>
          <w:lang w:val="pt-BR"/>
        </w:rPr>
        <w:t>residuos</w:t>
      </w:r>
      <w:proofErr w:type="spellEnd"/>
      <w:r w:rsidRPr="00F157E7">
        <w:rPr>
          <w:lang w:val="pt-BR"/>
        </w:rPr>
        <w:t xml:space="preserve">: modelo que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reconhece cultivar -&gt; depois de remover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 do grupo quase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sobra sinal -&gt;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 xml:space="preserve"> ~ 0. Modelo que capta </w:t>
      </w:r>
      <w:proofErr w:type="spellStart"/>
      <w:r w:rsidRPr="00F157E7">
        <w:rPr>
          <w:lang w:val="pt-BR"/>
        </w:rPr>
        <w:t>composicao</w:t>
      </w:r>
      <w:proofErr w:type="spellEnd"/>
      <w:r w:rsidRPr="00F157E7">
        <w:rPr>
          <w:lang w:val="pt-BR"/>
        </w:rPr>
        <w:t xml:space="preserve"> real -&gt; a </w:t>
      </w:r>
      <w:proofErr w:type="spellStart"/>
      <w:r w:rsidRPr="00F157E7">
        <w:rPr>
          <w:lang w:val="pt-BR"/>
        </w:rPr>
        <w:t>correlacao</w:t>
      </w:r>
      <w:proofErr w:type="spellEnd"/>
      <w:r w:rsidRPr="00F157E7">
        <w:rPr>
          <w:lang w:val="pt-BR"/>
        </w:rPr>
        <w:t xml:space="preserve"> sobrevive -&gt;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 xml:space="preserve"> &gt; 0.</w:t>
      </w:r>
    </w:p>
    <w:p w14:paraId="2213F675" w14:textId="0E9C9EFC" w:rsidR="00A75303" w:rsidRPr="00F157E7" w:rsidRDefault="00F157E7" w:rsidP="00F157E7">
      <w:pPr>
        <w:pStyle w:val="Heading2"/>
        <w:jc w:val="both"/>
        <w:rPr>
          <w:lang w:val="pt-BR"/>
        </w:rPr>
      </w:pPr>
      <w:r>
        <w:rPr>
          <w:lang w:val="pt-BR"/>
        </w:rPr>
        <w:t>1.3 R2_loco - o teste mais duro: cultivar nunca visto</w:t>
      </w:r>
    </w:p>
    <w:p w14:paraId="72E2B986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lang w:val="pt-BR"/>
        </w:rPr>
        <w:t>Codigo</w:t>
      </w:r>
      <w:proofErr w:type="spellEnd"/>
      <w:r w:rsidRPr="00F157E7">
        <w:rPr>
          <w:lang w:val="pt-BR"/>
        </w:rPr>
        <w:t xml:space="preserve">: </w:t>
      </w:r>
      <w:proofErr w:type="spellStart"/>
      <w:proofErr w:type="gramStart"/>
      <w:r w:rsidRPr="00F157E7">
        <w:rPr>
          <w:lang w:val="pt-BR"/>
        </w:rPr>
        <w:t>analise</w:t>
      </w:r>
      <w:proofErr w:type="gramEnd"/>
      <w:r w:rsidRPr="00F157E7">
        <w:rPr>
          <w:lang w:val="pt-BR"/>
        </w:rPr>
        <w:t>_</w:t>
      </w:r>
      <w:proofErr w:type="gramStart"/>
      <w:r w:rsidRPr="00F157E7">
        <w:rPr>
          <w:lang w:val="pt-BR"/>
        </w:rPr>
        <w:t>posicao.R</w:t>
      </w:r>
      <w:proofErr w:type="spellEnd"/>
      <w:proofErr w:type="gramEnd"/>
      <w:r w:rsidRPr="00F157E7">
        <w:rPr>
          <w:lang w:val="pt-BR"/>
        </w:rPr>
        <w:t xml:space="preserve">, linhas 209-220. O modelo e treinado em 2 cultivares inteiros (14 frutos) e testado no 3o, nunca visto em nenhum grau (nem para calcular medias) - repete-se 3x (uma rodada por cultivar deixado de fora) e o R2 final e calculado sobre as 21 </w:t>
      </w:r>
      <w:proofErr w:type="spellStart"/>
      <w:r w:rsidRPr="00F157E7">
        <w:rPr>
          <w:lang w:val="pt-BR"/>
        </w:rPr>
        <w:t>predicoes</w:t>
      </w:r>
      <w:proofErr w:type="spellEnd"/>
      <w:r w:rsidRPr="00F157E7">
        <w:rPr>
          <w:lang w:val="pt-BR"/>
        </w:rPr>
        <w:t xml:space="preserve"> fora-da-amostra combinadas.</w:t>
      </w:r>
    </w:p>
    <w:p w14:paraId="7EF42D68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lastRenderedPageBreak/>
        <w:t xml:space="preserve">Por que isso desmonta o artefato: se o modelo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sabe "essa </w:t>
      </w:r>
      <w:proofErr w:type="spellStart"/>
      <w:r w:rsidRPr="00F157E7">
        <w:rPr>
          <w:lang w:val="pt-BR"/>
        </w:rPr>
        <w:t>impressao</w:t>
      </w:r>
      <w:proofErr w:type="spellEnd"/>
      <w:r w:rsidRPr="00F157E7">
        <w:rPr>
          <w:lang w:val="pt-BR"/>
        </w:rPr>
        <w:t xml:space="preserve"> espectral = cultivar TI -&gt; devolver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 do TI", ele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tem como fazer isso para um cultivar que nunca esteve no treino - e forcado a extrapolar via uma </w:t>
      </w:r>
      <w:proofErr w:type="spellStart"/>
      <w:r w:rsidRPr="00F157E7">
        <w:rPr>
          <w:lang w:val="pt-BR"/>
        </w:rPr>
        <w:t>relacao</w:t>
      </w:r>
      <w:proofErr w:type="spellEnd"/>
      <w:r w:rsidRPr="00F157E7">
        <w:rPr>
          <w:lang w:val="pt-BR"/>
        </w:rPr>
        <w:t xml:space="preserve"> espectro-cultivar aprendida em OUTROS dois grupos, que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tem nada a ver com o novo. O erro resultante costuma ser maior que simplesmente chutar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 geral (R2=0), </w:t>
      </w:r>
      <w:proofErr w:type="spellStart"/>
      <w:proofErr w:type="gramStart"/>
      <w:r w:rsidRPr="00F157E7">
        <w:rPr>
          <w:lang w:val="pt-BR"/>
        </w:rPr>
        <w:t>dai</w:t>
      </w:r>
      <w:proofErr w:type="spellEnd"/>
      <w:proofErr w:type="gramEnd"/>
      <w:r w:rsidRPr="00F157E7">
        <w:rPr>
          <w:lang w:val="pt-BR"/>
        </w:rPr>
        <w:t xml:space="preserve"> os valores fortemente negativos observados quando o R2cv era artefato.</w:t>
      </w:r>
    </w:p>
    <w:p w14:paraId="787EE5FD" w14:textId="791A9946" w:rsidR="00A75303" w:rsidRPr="00F157E7" w:rsidRDefault="00F157E7" w:rsidP="00F157E7">
      <w:pPr>
        <w:pStyle w:val="Heading2"/>
        <w:jc w:val="both"/>
        <w:rPr>
          <w:lang w:val="pt-BR"/>
        </w:rPr>
      </w:pPr>
      <w:r>
        <w:rPr>
          <w:lang w:val="pt-BR"/>
        </w:rPr>
        <w:t xml:space="preserve">1.4 </w:t>
      </w:r>
      <w:proofErr w:type="spellStart"/>
      <w:r>
        <w:rPr>
          <w:lang w:val="pt-BR"/>
        </w:rPr>
        <w:t>p_perm</w:t>
      </w:r>
      <w:proofErr w:type="spellEnd"/>
      <w:r>
        <w:rPr>
          <w:lang w:val="pt-BR"/>
        </w:rPr>
        <w:t xml:space="preserve"> - separando "sinal" de "acaso" (</w:t>
      </w:r>
      <w:proofErr w:type="spellStart"/>
      <w:r>
        <w:rPr>
          <w:lang w:val="pt-BR"/>
        </w:rPr>
        <w:t>nao</w:t>
      </w:r>
      <w:proofErr w:type="spellEnd"/>
      <w:r>
        <w:rPr>
          <w:lang w:val="pt-BR"/>
        </w:rPr>
        <w:t xml:space="preserve"> confundimento)</w:t>
      </w:r>
    </w:p>
    <w:p w14:paraId="374A1AD0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lang w:val="pt-BR"/>
        </w:rPr>
        <w:t>Codigo</w:t>
      </w:r>
      <w:proofErr w:type="spellEnd"/>
      <w:r w:rsidRPr="00F157E7">
        <w:rPr>
          <w:lang w:val="pt-BR"/>
        </w:rPr>
        <w:t xml:space="preserve">: </w:t>
      </w:r>
      <w:proofErr w:type="spellStart"/>
      <w:proofErr w:type="gramStart"/>
      <w:r w:rsidRPr="00F157E7">
        <w:rPr>
          <w:lang w:val="pt-BR"/>
        </w:rPr>
        <w:t>analise</w:t>
      </w:r>
      <w:proofErr w:type="gramEnd"/>
      <w:r w:rsidRPr="00F157E7">
        <w:rPr>
          <w:lang w:val="pt-BR"/>
        </w:rPr>
        <w:t>_</w:t>
      </w:r>
      <w:proofErr w:type="gramStart"/>
      <w:r w:rsidRPr="00F157E7">
        <w:rPr>
          <w:lang w:val="pt-BR"/>
        </w:rPr>
        <w:t>posicao.R</w:t>
      </w:r>
      <w:proofErr w:type="spellEnd"/>
      <w:proofErr w:type="gramEnd"/>
      <w:r w:rsidRPr="00F157E7">
        <w:rPr>
          <w:lang w:val="pt-BR"/>
        </w:rPr>
        <w:t xml:space="preserve">, linhas 261-269. Embaralha-se y 99 vezes (quebrando qualquer </w:t>
      </w:r>
      <w:proofErr w:type="spellStart"/>
      <w:r w:rsidRPr="00F157E7">
        <w:rPr>
          <w:lang w:val="pt-BR"/>
        </w:rPr>
        <w:t>relacao</w:t>
      </w:r>
      <w:proofErr w:type="spellEnd"/>
      <w:r w:rsidRPr="00F157E7">
        <w:rPr>
          <w:lang w:val="pt-BR"/>
        </w:rPr>
        <w:t xml:space="preserve"> real com o espectro) e roda-se a mesma LOO. Se o R2 observado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supera a maioria dos R2 obtidos com y </w:t>
      </w:r>
      <w:proofErr w:type="spellStart"/>
      <w:r w:rsidRPr="00F157E7">
        <w:rPr>
          <w:lang w:val="pt-BR"/>
        </w:rPr>
        <w:t>aleatorio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p_perm</w:t>
      </w:r>
      <w:proofErr w:type="spellEnd"/>
      <w:r w:rsidRPr="00F157E7">
        <w:rPr>
          <w:lang w:val="pt-BR"/>
        </w:rPr>
        <w:t xml:space="preserve"> alto -&gt; o modelo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supera o acaso, risco esperado quando </w:t>
      </w:r>
      <w:proofErr w:type="spellStart"/>
      <w:proofErr w:type="gramStart"/>
      <w:r w:rsidRPr="00F157E7">
        <w:rPr>
          <w:lang w:val="pt-BR"/>
        </w:rPr>
        <w:t>ha</w:t>
      </w:r>
      <w:proofErr w:type="spellEnd"/>
      <w:proofErr w:type="gramEnd"/>
      <w:r w:rsidRPr="00F157E7">
        <w:rPr>
          <w:lang w:val="pt-BR"/>
        </w:rPr>
        <w:t xml:space="preserve"> mais bandas (~4000) que amostras (21).</w:t>
      </w:r>
    </w:p>
    <w:p w14:paraId="30F379CD" w14:textId="77777777" w:rsidR="00A75303" w:rsidRDefault="00000000" w:rsidP="00F157E7">
      <w:pPr>
        <w:jc w:val="both"/>
      </w:pPr>
      <w:proofErr w:type="spellStart"/>
      <w:r w:rsidRPr="00F157E7">
        <w:rPr>
          <w:b/>
          <w:lang w:val="pt-BR"/>
        </w:rPr>
        <w:t>Atencao</w:t>
      </w:r>
      <w:proofErr w:type="spellEnd"/>
      <w:r w:rsidRPr="00F157E7">
        <w:rPr>
          <w:b/>
          <w:lang w:val="pt-BR"/>
        </w:rPr>
        <w:t xml:space="preserve">: </w:t>
      </w:r>
      <w:proofErr w:type="spellStart"/>
      <w:r w:rsidRPr="00F157E7">
        <w:rPr>
          <w:lang w:val="pt-BR"/>
        </w:rPr>
        <w:t>p_perm</w:t>
      </w:r>
      <w:proofErr w:type="spellEnd"/>
      <w:r w:rsidRPr="00F157E7">
        <w:rPr>
          <w:lang w:val="pt-BR"/>
        </w:rPr>
        <w:t xml:space="preserve"> NAO pega o confundimento de cultivar - embaralhar y </w:t>
      </w:r>
      <w:proofErr w:type="spellStart"/>
      <w:r w:rsidRPr="00F157E7">
        <w:rPr>
          <w:lang w:val="pt-BR"/>
        </w:rPr>
        <w:t>tambem</w:t>
      </w:r>
      <w:proofErr w:type="spellEnd"/>
      <w:r w:rsidRPr="00F157E7">
        <w:rPr>
          <w:lang w:val="pt-BR"/>
        </w:rPr>
        <w:t xml:space="preserve"> quebra a </w:t>
      </w:r>
      <w:proofErr w:type="spellStart"/>
      <w:r w:rsidRPr="00F157E7">
        <w:rPr>
          <w:lang w:val="pt-BR"/>
        </w:rPr>
        <w:t>associacao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cultivar-alvo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entao</w:t>
      </w:r>
      <w:proofErr w:type="spellEnd"/>
      <w:r w:rsidRPr="00F157E7">
        <w:rPr>
          <w:lang w:val="pt-BR"/>
        </w:rPr>
        <w:t xml:space="preserve"> um modelo puramente "identificador de cultivar" ainda pode ter </w:t>
      </w:r>
      <w:proofErr w:type="spellStart"/>
      <w:r w:rsidRPr="00F157E7">
        <w:rPr>
          <w:lang w:val="pt-BR"/>
        </w:rPr>
        <w:t>p_perm</w:t>
      </w:r>
      <w:proofErr w:type="spellEnd"/>
      <w:r w:rsidRPr="00F157E7">
        <w:rPr>
          <w:lang w:val="pt-BR"/>
        </w:rPr>
        <w:t xml:space="preserve"> bem significativo (&lt; 0,05). </w:t>
      </w:r>
      <w:r>
        <w:t xml:space="preserve">Por isso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criterios sao complementares, nao substitutos.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75303" w14:paraId="27A60F1A" w14:textId="77777777" w:rsidTr="00A75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477F5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Metrica</w:t>
            </w:r>
          </w:p>
        </w:tc>
        <w:tc>
          <w:tcPr>
            <w:tcW w:w="4320" w:type="dxa"/>
          </w:tcPr>
          <w:p w14:paraId="65CA943F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 que descarta</w:t>
            </w:r>
          </w:p>
        </w:tc>
      </w:tr>
      <w:tr w:rsidR="00A75303" w:rsidRPr="00F157E7" w14:paraId="43B8663F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9E2699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p_perm</w:t>
            </w:r>
          </w:p>
        </w:tc>
        <w:tc>
          <w:tcPr>
            <w:tcW w:w="4320" w:type="dxa"/>
          </w:tcPr>
          <w:p w14:paraId="563B805D" w14:textId="77777777" w:rsidR="00A75303" w:rsidRPr="00F157E7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6"/>
                <w:lang w:val="pt-BR"/>
              </w:rPr>
              <w:t>Resultado por puro acaso (</w:t>
            </w:r>
            <w:proofErr w:type="spellStart"/>
            <w:r w:rsidRPr="00F157E7">
              <w:rPr>
                <w:sz w:val="16"/>
                <w:lang w:val="pt-BR"/>
              </w:rPr>
              <w:t>overfitting</w:t>
            </w:r>
            <w:proofErr w:type="spellEnd"/>
            <w:r w:rsidRPr="00F157E7">
              <w:rPr>
                <w:sz w:val="16"/>
                <w:lang w:val="pt-BR"/>
              </w:rPr>
              <w:t xml:space="preserve"> com p&gt;&gt;n)</w:t>
            </w:r>
          </w:p>
        </w:tc>
      </w:tr>
      <w:tr w:rsidR="00A75303" w:rsidRPr="00F157E7" w14:paraId="3D0B592F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75F66" w14:textId="77777777" w:rsidR="00A75303" w:rsidRDefault="00000000" w:rsidP="00F157E7">
            <w:pPr>
              <w:jc w:val="both"/>
            </w:pPr>
            <w:proofErr w:type="spellStart"/>
            <w:r>
              <w:rPr>
                <w:sz w:val="16"/>
              </w:rPr>
              <w:t>r_within</w:t>
            </w:r>
            <w:proofErr w:type="spellEnd"/>
          </w:p>
        </w:tc>
        <w:tc>
          <w:tcPr>
            <w:tcW w:w="4320" w:type="dxa"/>
          </w:tcPr>
          <w:p w14:paraId="2B537DBC" w14:textId="77777777" w:rsidR="00A75303" w:rsidRPr="00F157E7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6"/>
                <w:lang w:val="pt-BR"/>
              </w:rPr>
              <w:t xml:space="preserve">Modelo que </w:t>
            </w:r>
            <w:proofErr w:type="spellStart"/>
            <w:r w:rsidRPr="00F157E7">
              <w:rPr>
                <w:sz w:val="16"/>
                <w:lang w:val="pt-BR"/>
              </w:rPr>
              <w:t>so</w:t>
            </w:r>
            <w:proofErr w:type="spellEnd"/>
            <w:r w:rsidRPr="00F157E7">
              <w:rPr>
                <w:sz w:val="16"/>
                <w:lang w:val="pt-BR"/>
              </w:rPr>
              <w:t xml:space="preserve"> distingue cultivar, sem sinal interno</w:t>
            </w:r>
          </w:p>
        </w:tc>
      </w:tr>
      <w:tr w:rsidR="00A75303" w14:paraId="6DBAF3DF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92947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R2_loco</w:t>
            </w:r>
          </w:p>
        </w:tc>
        <w:tc>
          <w:tcPr>
            <w:tcW w:w="4320" w:type="dxa"/>
          </w:tcPr>
          <w:p w14:paraId="18617465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Modelo que nao generaliza alem dos cultivares vistos</w:t>
            </w:r>
          </w:p>
        </w:tc>
      </w:tr>
    </w:tbl>
    <w:p w14:paraId="382AA028" w14:textId="77777777" w:rsidR="00A75303" w:rsidRDefault="00A75303" w:rsidP="00F157E7">
      <w:pPr>
        <w:jc w:val="both"/>
      </w:pPr>
    </w:p>
    <w:p w14:paraId="564EF8F8" w14:textId="4FBF1AD7" w:rsidR="00A75303" w:rsidRPr="00F157E7" w:rsidRDefault="00F157E7" w:rsidP="00F157E7">
      <w:pPr>
        <w:pStyle w:val="Heading2"/>
        <w:jc w:val="both"/>
        <w:rPr>
          <w:lang w:val="pt-BR"/>
        </w:rPr>
      </w:pPr>
      <w:r>
        <w:rPr>
          <w:lang w:val="pt-BR"/>
        </w:rPr>
        <w:t>1.5 Exemplo lado a lado: C/D em O2 (artefato) vs. L* em O3 (sinal real)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5303" w14:paraId="35220836" w14:textId="77777777" w:rsidTr="00A75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22526" w14:textId="77777777" w:rsidR="00A75303" w:rsidRDefault="00000000" w:rsidP="00F157E7">
            <w:pPr>
              <w:jc w:val="both"/>
            </w:pPr>
            <w:r>
              <w:rPr>
                <w:sz w:val="14"/>
              </w:rPr>
              <w:t>Passo</w:t>
            </w:r>
          </w:p>
        </w:tc>
        <w:tc>
          <w:tcPr>
            <w:tcW w:w="2880" w:type="dxa"/>
          </w:tcPr>
          <w:p w14:paraId="03480198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C/D - posicao O2</w:t>
            </w:r>
          </w:p>
        </w:tc>
        <w:tc>
          <w:tcPr>
            <w:tcW w:w="2880" w:type="dxa"/>
          </w:tcPr>
          <w:p w14:paraId="7C71CF13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L* - posicao O3</w:t>
            </w:r>
          </w:p>
        </w:tc>
      </w:tr>
      <w:tr w:rsidR="00A75303" w14:paraId="68B77CCD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1D735" w14:textId="77777777" w:rsidR="00A75303" w:rsidRDefault="00000000" w:rsidP="00F157E7">
            <w:pPr>
              <w:jc w:val="both"/>
            </w:pPr>
            <w:r>
              <w:rPr>
                <w:sz w:val="14"/>
              </w:rPr>
              <w:t>R2cv (LOO normal)</w:t>
            </w:r>
          </w:p>
        </w:tc>
        <w:tc>
          <w:tcPr>
            <w:tcW w:w="2880" w:type="dxa"/>
          </w:tcPr>
          <w:p w14:paraId="5CC9F30E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0,88 - parece "excelente"</w:t>
            </w:r>
          </w:p>
        </w:tc>
        <w:tc>
          <w:tcPr>
            <w:tcW w:w="2880" w:type="dxa"/>
          </w:tcPr>
          <w:p w14:paraId="4A7E4204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0,79 - "bom"</w:t>
            </w:r>
          </w:p>
        </w:tc>
      </w:tr>
      <w:tr w:rsidR="00A75303" w:rsidRPr="00F157E7" w14:paraId="1DFBDB50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BAD25" w14:textId="77777777" w:rsidR="00A75303" w:rsidRPr="00F157E7" w:rsidRDefault="00000000" w:rsidP="00F157E7">
            <w:pPr>
              <w:jc w:val="both"/>
              <w:rPr>
                <w:lang w:val="pt-BR"/>
              </w:rPr>
            </w:pPr>
            <w:r w:rsidRPr="00F157E7">
              <w:rPr>
                <w:sz w:val="14"/>
                <w:lang w:val="pt-BR"/>
              </w:rPr>
              <w:t>O que o LOO permite</w:t>
            </w:r>
          </w:p>
        </w:tc>
        <w:tc>
          <w:tcPr>
            <w:tcW w:w="2880" w:type="dxa"/>
          </w:tcPr>
          <w:p w14:paraId="266E5B21" w14:textId="77777777" w:rsidR="00A75303" w:rsidRPr="00F157E7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4"/>
                <w:lang w:val="pt-BR"/>
              </w:rPr>
              <w:t xml:space="preserve">ao deixar 1 fruto fora, os outros 6 do mesmo cultivar continuam no treino -&gt; o modelo aprende a </w:t>
            </w:r>
            <w:proofErr w:type="spellStart"/>
            <w:proofErr w:type="gramStart"/>
            <w:r w:rsidRPr="00F157E7">
              <w:rPr>
                <w:sz w:val="14"/>
                <w:lang w:val="pt-BR"/>
              </w:rPr>
              <w:t>media</w:t>
            </w:r>
            <w:proofErr w:type="spellEnd"/>
            <w:proofErr w:type="gramEnd"/>
            <w:r w:rsidRPr="00F157E7">
              <w:rPr>
                <w:sz w:val="14"/>
                <w:lang w:val="pt-BR"/>
              </w:rPr>
              <w:t xml:space="preserve"> de C/D daquele cultivar e a </w:t>
            </w:r>
            <w:proofErr w:type="spellStart"/>
            <w:r w:rsidRPr="00F157E7">
              <w:rPr>
                <w:sz w:val="14"/>
                <w:lang w:val="pt-BR"/>
              </w:rPr>
              <w:t>reflectancia</w:t>
            </w:r>
            <w:proofErr w:type="spellEnd"/>
            <w:r w:rsidRPr="00F157E7">
              <w:rPr>
                <w:sz w:val="14"/>
                <w:lang w:val="pt-BR"/>
              </w:rPr>
              <w:t xml:space="preserve"> que o identifica</w:t>
            </w:r>
          </w:p>
        </w:tc>
        <w:tc>
          <w:tcPr>
            <w:tcW w:w="2880" w:type="dxa"/>
          </w:tcPr>
          <w:p w14:paraId="72AAD009" w14:textId="77777777" w:rsidR="00A75303" w:rsidRPr="00F157E7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4"/>
                <w:lang w:val="pt-BR"/>
              </w:rPr>
              <w:t xml:space="preserve">idem, mas aqui a </w:t>
            </w:r>
            <w:proofErr w:type="spellStart"/>
            <w:r w:rsidRPr="00F157E7">
              <w:rPr>
                <w:sz w:val="14"/>
                <w:lang w:val="pt-BR"/>
              </w:rPr>
              <w:t>predicao</w:t>
            </w:r>
            <w:proofErr w:type="spellEnd"/>
            <w:r w:rsidRPr="00F157E7">
              <w:rPr>
                <w:sz w:val="14"/>
                <w:lang w:val="pt-BR"/>
              </w:rPr>
              <w:t xml:space="preserve"> </w:t>
            </w:r>
            <w:proofErr w:type="spellStart"/>
            <w:r w:rsidRPr="00F157E7">
              <w:rPr>
                <w:sz w:val="14"/>
                <w:lang w:val="pt-BR"/>
              </w:rPr>
              <w:t>nao</w:t>
            </w:r>
            <w:proofErr w:type="spellEnd"/>
            <w:r w:rsidRPr="00F157E7">
              <w:rPr>
                <w:sz w:val="14"/>
                <w:lang w:val="pt-BR"/>
              </w:rPr>
              <w:t xml:space="preserve"> depende </w:t>
            </w:r>
            <w:proofErr w:type="spellStart"/>
            <w:r w:rsidRPr="00F157E7">
              <w:rPr>
                <w:sz w:val="14"/>
                <w:lang w:val="pt-BR"/>
              </w:rPr>
              <w:t>so</w:t>
            </w:r>
            <w:proofErr w:type="spellEnd"/>
            <w:r w:rsidRPr="00F157E7">
              <w:rPr>
                <w:sz w:val="14"/>
                <w:lang w:val="pt-BR"/>
              </w:rPr>
              <w:t xml:space="preserve"> disso</w:t>
            </w:r>
          </w:p>
        </w:tc>
      </w:tr>
      <w:tr w:rsidR="00A75303" w:rsidRPr="00F157E7" w14:paraId="5B673926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195138" w14:textId="77777777" w:rsidR="00A75303" w:rsidRDefault="00000000" w:rsidP="00F157E7">
            <w:pPr>
              <w:jc w:val="both"/>
            </w:pPr>
            <w:proofErr w:type="spellStart"/>
            <w:r>
              <w:rPr>
                <w:sz w:val="14"/>
              </w:rPr>
              <w:t>r_within</w:t>
            </w:r>
            <w:proofErr w:type="spellEnd"/>
          </w:p>
        </w:tc>
        <w:tc>
          <w:tcPr>
            <w:tcW w:w="2880" w:type="dxa"/>
          </w:tcPr>
          <w:p w14:paraId="004DC44A" w14:textId="77777777" w:rsidR="00A75303" w:rsidRPr="00F157E7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4"/>
                <w:lang w:val="pt-BR"/>
              </w:rPr>
              <w:t xml:space="preserve">+0,12 (~0) - quase nada sobra ao remover a </w:t>
            </w:r>
            <w:proofErr w:type="spellStart"/>
            <w:proofErr w:type="gramStart"/>
            <w:r w:rsidRPr="00F157E7">
              <w:rPr>
                <w:sz w:val="14"/>
                <w:lang w:val="pt-BR"/>
              </w:rPr>
              <w:t>media</w:t>
            </w:r>
            <w:proofErr w:type="spellEnd"/>
            <w:proofErr w:type="gramEnd"/>
            <w:r w:rsidRPr="00F157E7">
              <w:rPr>
                <w:sz w:val="14"/>
                <w:lang w:val="pt-BR"/>
              </w:rPr>
              <w:t xml:space="preserve"> do cultivar</w:t>
            </w:r>
          </w:p>
        </w:tc>
        <w:tc>
          <w:tcPr>
            <w:tcW w:w="2880" w:type="dxa"/>
          </w:tcPr>
          <w:p w14:paraId="426FF06C" w14:textId="77777777" w:rsidR="00A75303" w:rsidRPr="00F157E7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4"/>
                <w:lang w:val="pt-BR"/>
              </w:rPr>
              <w:t xml:space="preserve">+0,82 - a maior parte do sinal sobrevive: o modelo distingue frutos </w:t>
            </w:r>
            <w:proofErr w:type="gramStart"/>
            <w:r w:rsidRPr="00F157E7">
              <w:rPr>
                <w:sz w:val="14"/>
                <w:lang w:val="pt-BR"/>
              </w:rPr>
              <w:t>do MESMO</w:t>
            </w:r>
            <w:proofErr w:type="gramEnd"/>
            <w:r w:rsidRPr="00F157E7">
              <w:rPr>
                <w:sz w:val="14"/>
                <w:lang w:val="pt-BR"/>
              </w:rPr>
              <w:t xml:space="preserve"> cultivar entre si</w:t>
            </w:r>
          </w:p>
        </w:tc>
      </w:tr>
      <w:tr w:rsidR="00A75303" w:rsidRPr="00F157E7" w14:paraId="3B4D8A83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084DD5" w14:textId="77777777" w:rsidR="00A75303" w:rsidRPr="00F157E7" w:rsidRDefault="00000000" w:rsidP="00F157E7">
            <w:pPr>
              <w:jc w:val="both"/>
              <w:rPr>
                <w:lang w:val="pt-BR"/>
              </w:rPr>
            </w:pPr>
            <w:r w:rsidRPr="00F157E7">
              <w:rPr>
                <w:sz w:val="14"/>
                <w:lang w:val="pt-BR"/>
              </w:rPr>
              <w:t>R2_loco (treina em 2, testa no 3o nunca visto)</w:t>
            </w:r>
          </w:p>
        </w:tc>
        <w:tc>
          <w:tcPr>
            <w:tcW w:w="2880" w:type="dxa"/>
          </w:tcPr>
          <w:p w14:paraId="339EB4DA" w14:textId="77777777" w:rsidR="00A75303" w:rsidRPr="00F157E7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4"/>
                <w:lang w:val="pt-BR"/>
              </w:rPr>
              <w:t xml:space="preserve">-4,68 - o erro e ~4,7x a </w:t>
            </w:r>
            <w:proofErr w:type="spellStart"/>
            <w:r w:rsidRPr="00F157E7">
              <w:rPr>
                <w:sz w:val="14"/>
                <w:lang w:val="pt-BR"/>
              </w:rPr>
              <w:t>variancia</w:t>
            </w:r>
            <w:proofErr w:type="spellEnd"/>
            <w:r w:rsidRPr="00F157E7">
              <w:rPr>
                <w:sz w:val="14"/>
                <w:lang w:val="pt-BR"/>
              </w:rPr>
              <w:t xml:space="preserve"> do </w:t>
            </w:r>
            <w:proofErr w:type="spellStart"/>
            <w:r w:rsidRPr="00F157E7">
              <w:rPr>
                <w:sz w:val="14"/>
                <w:lang w:val="pt-BR"/>
              </w:rPr>
              <w:t>proprio</w:t>
            </w:r>
            <w:proofErr w:type="spellEnd"/>
            <w:r w:rsidRPr="00F157E7">
              <w:rPr>
                <w:sz w:val="14"/>
                <w:lang w:val="pt-BR"/>
              </w:rPr>
              <w:t xml:space="preserve"> alvo; pior que simplesmente chutar a </w:t>
            </w:r>
            <w:proofErr w:type="spellStart"/>
            <w:proofErr w:type="gramStart"/>
            <w:r w:rsidRPr="00F157E7">
              <w:rPr>
                <w:sz w:val="14"/>
                <w:lang w:val="pt-BR"/>
              </w:rPr>
              <w:t>media</w:t>
            </w:r>
            <w:proofErr w:type="spellEnd"/>
            <w:proofErr w:type="gramEnd"/>
            <w:r w:rsidRPr="00F157E7">
              <w:rPr>
                <w:sz w:val="14"/>
                <w:lang w:val="pt-BR"/>
              </w:rPr>
              <w:t xml:space="preserve"> geral</w:t>
            </w:r>
          </w:p>
        </w:tc>
        <w:tc>
          <w:tcPr>
            <w:tcW w:w="2880" w:type="dxa"/>
          </w:tcPr>
          <w:p w14:paraId="6A8CEC2E" w14:textId="77777777" w:rsidR="00A75303" w:rsidRPr="00F157E7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4"/>
                <w:lang w:val="pt-BR"/>
              </w:rPr>
              <w:t xml:space="preserve">+0,80 - quase nenhuma perda em </w:t>
            </w:r>
            <w:proofErr w:type="spellStart"/>
            <w:r w:rsidRPr="00F157E7">
              <w:rPr>
                <w:sz w:val="14"/>
                <w:lang w:val="pt-BR"/>
              </w:rPr>
              <w:t>relacao</w:t>
            </w:r>
            <w:proofErr w:type="spellEnd"/>
            <w:r w:rsidRPr="00F157E7">
              <w:rPr>
                <w:sz w:val="14"/>
                <w:lang w:val="pt-BR"/>
              </w:rPr>
              <w:t xml:space="preserve"> ao R2cv normal</w:t>
            </w:r>
          </w:p>
        </w:tc>
      </w:tr>
      <w:tr w:rsidR="00A75303" w:rsidRPr="00F157E7" w14:paraId="0AD74869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C7895A" w14:textId="77777777" w:rsidR="00A75303" w:rsidRDefault="00000000" w:rsidP="00F157E7">
            <w:pPr>
              <w:jc w:val="both"/>
            </w:pPr>
            <w:proofErr w:type="spellStart"/>
            <w:r>
              <w:rPr>
                <w:sz w:val="14"/>
              </w:rPr>
              <w:t>Interpretacao</w:t>
            </w:r>
            <w:proofErr w:type="spellEnd"/>
          </w:p>
        </w:tc>
        <w:tc>
          <w:tcPr>
            <w:tcW w:w="2880" w:type="dxa"/>
          </w:tcPr>
          <w:p w14:paraId="09ECF94C" w14:textId="77777777" w:rsidR="00A75303" w:rsidRPr="00F157E7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4"/>
                <w:lang w:val="pt-BR"/>
              </w:rPr>
              <w:t>O modelo NAO calibra C/D; apenas memorizou "esse espectro = Italiano/</w:t>
            </w:r>
            <w:proofErr w:type="spellStart"/>
            <w:r w:rsidRPr="00F157E7">
              <w:rPr>
                <w:sz w:val="14"/>
                <w:lang w:val="pt-BR"/>
              </w:rPr>
              <w:t>Holandes</w:t>
            </w:r>
            <w:proofErr w:type="spellEnd"/>
            <w:r w:rsidRPr="00F157E7">
              <w:rPr>
                <w:sz w:val="14"/>
                <w:lang w:val="pt-BR"/>
              </w:rPr>
              <w:t xml:space="preserve">/Salada" e devolveu a </w:t>
            </w:r>
            <w:proofErr w:type="spellStart"/>
            <w:proofErr w:type="gramStart"/>
            <w:r w:rsidRPr="00F157E7">
              <w:rPr>
                <w:sz w:val="14"/>
                <w:lang w:val="pt-BR"/>
              </w:rPr>
              <w:t>media</w:t>
            </w:r>
            <w:proofErr w:type="spellEnd"/>
            <w:proofErr w:type="gramEnd"/>
            <w:r w:rsidRPr="00F157E7">
              <w:rPr>
                <w:sz w:val="14"/>
                <w:lang w:val="pt-BR"/>
              </w:rPr>
              <w:t xml:space="preserve"> de C/D daquele tipo. Como cada cultivar tem forma de fruto muito diferente, isso basta para um R2cv alto - mas e </w:t>
            </w:r>
            <w:proofErr w:type="spellStart"/>
            <w:r w:rsidRPr="00F157E7">
              <w:rPr>
                <w:sz w:val="14"/>
                <w:lang w:val="pt-BR"/>
              </w:rPr>
              <w:t>inutil</w:t>
            </w:r>
            <w:proofErr w:type="spellEnd"/>
            <w:r w:rsidRPr="00F157E7">
              <w:rPr>
                <w:sz w:val="14"/>
                <w:lang w:val="pt-BR"/>
              </w:rPr>
              <w:t xml:space="preserve"> para um cultivar novo</w:t>
            </w:r>
          </w:p>
        </w:tc>
        <w:tc>
          <w:tcPr>
            <w:tcW w:w="2880" w:type="dxa"/>
          </w:tcPr>
          <w:p w14:paraId="6324838B" w14:textId="77777777" w:rsidR="00A75303" w:rsidRPr="00F157E7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F157E7">
              <w:rPr>
                <w:sz w:val="14"/>
                <w:lang w:val="pt-BR"/>
              </w:rPr>
              <w:t>Evidencia</w:t>
            </w:r>
            <w:proofErr w:type="gramEnd"/>
            <w:r w:rsidRPr="00F157E7">
              <w:rPr>
                <w:sz w:val="14"/>
                <w:lang w:val="pt-BR"/>
              </w:rPr>
              <w:t xml:space="preserve"> de que L* </w:t>
            </w:r>
            <w:proofErr w:type="spellStart"/>
            <w:proofErr w:type="gramStart"/>
            <w:r w:rsidRPr="00F157E7">
              <w:rPr>
                <w:sz w:val="14"/>
                <w:lang w:val="pt-BR"/>
              </w:rPr>
              <w:t>esta</w:t>
            </w:r>
            <w:proofErr w:type="spellEnd"/>
            <w:proofErr w:type="gramEnd"/>
            <w:r w:rsidRPr="00F157E7">
              <w:rPr>
                <w:sz w:val="14"/>
                <w:lang w:val="pt-BR"/>
              </w:rPr>
              <w:t xml:space="preserve"> ligado a uma </w:t>
            </w:r>
            <w:proofErr w:type="spellStart"/>
            <w:r w:rsidRPr="00F157E7">
              <w:rPr>
                <w:sz w:val="14"/>
                <w:lang w:val="pt-BR"/>
              </w:rPr>
              <w:t>variacao</w:t>
            </w:r>
            <w:proofErr w:type="spellEnd"/>
            <w:r w:rsidRPr="00F157E7">
              <w:rPr>
                <w:sz w:val="14"/>
                <w:lang w:val="pt-BR"/>
              </w:rPr>
              <w:t xml:space="preserve"> real de </w:t>
            </w:r>
            <w:proofErr w:type="spellStart"/>
            <w:r w:rsidRPr="00F157E7">
              <w:rPr>
                <w:sz w:val="14"/>
                <w:lang w:val="pt-BR"/>
              </w:rPr>
              <w:t>composicao</w:t>
            </w:r>
            <w:proofErr w:type="spellEnd"/>
            <w:r w:rsidRPr="00F157E7">
              <w:rPr>
                <w:sz w:val="14"/>
                <w:lang w:val="pt-BR"/>
              </w:rPr>
              <w:t>/</w:t>
            </w:r>
            <w:proofErr w:type="spellStart"/>
            <w:r w:rsidRPr="00F157E7">
              <w:rPr>
                <w:sz w:val="14"/>
                <w:lang w:val="pt-BR"/>
              </w:rPr>
              <w:t>pigmentacao</w:t>
            </w:r>
            <w:proofErr w:type="spellEnd"/>
            <w:r w:rsidRPr="00F157E7">
              <w:rPr>
                <w:sz w:val="14"/>
                <w:lang w:val="pt-BR"/>
              </w:rPr>
              <w:t xml:space="preserve"> da casca, que se repete de forma parecida em qualquer cultivar - por isso o modelo treinado em 2 tipos consegue prever bem o 3o</w:t>
            </w:r>
          </w:p>
        </w:tc>
      </w:tr>
    </w:tbl>
    <w:p w14:paraId="0001A09E" w14:textId="77777777" w:rsidR="00A75303" w:rsidRPr="00F157E7" w:rsidRDefault="00A75303" w:rsidP="00F157E7">
      <w:pPr>
        <w:jc w:val="both"/>
        <w:rPr>
          <w:lang w:val="pt-BR"/>
        </w:rPr>
      </w:pPr>
    </w:p>
    <w:p w14:paraId="597B70EA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t xml:space="preserve">Esse contraste e o motivo de a </w:t>
      </w:r>
      <w:proofErr w:type="spellStart"/>
      <w:r w:rsidRPr="00F157E7">
        <w:rPr>
          <w:lang w:val="pt-BR"/>
        </w:rPr>
        <w:t>Secao</w:t>
      </w:r>
      <w:proofErr w:type="spellEnd"/>
      <w:r w:rsidRPr="00F157E7">
        <w:rPr>
          <w:lang w:val="pt-BR"/>
        </w:rPr>
        <w:t xml:space="preserve"> 1 usar R2_loco/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 xml:space="preserve"> como </w:t>
      </w:r>
      <w:proofErr w:type="spellStart"/>
      <w:r w:rsidRPr="00F157E7">
        <w:rPr>
          <w:lang w:val="pt-BR"/>
        </w:rPr>
        <w:t>criterio</w:t>
      </w:r>
      <w:proofErr w:type="spellEnd"/>
      <w:r w:rsidRPr="00F157E7">
        <w:rPr>
          <w:lang w:val="pt-BR"/>
        </w:rPr>
        <w:t xml:space="preserve"> de </w:t>
      </w:r>
      <w:proofErr w:type="spellStart"/>
      <w:r w:rsidRPr="00F157E7">
        <w:rPr>
          <w:lang w:val="pt-BR"/>
        </w:rPr>
        <w:t>decisao</w:t>
      </w:r>
      <w:proofErr w:type="spellEnd"/>
      <w:r w:rsidRPr="00F157E7">
        <w:rPr>
          <w:lang w:val="pt-BR"/>
        </w:rPr>
        <w:t xml:space="preserve">, e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a coluna de R2cv das tabelas mestras de cada </w:t>
      </w:r>
      <w:proofErr w:type="spellStart"/>
      <w:r w:rsidRPr="00F157E7">
        <w:rPr>
          <w:lang w:val="pt-BR"/>
        </w:rPr>
        <w:t>posicao</w:t>
      </w:r>
      <w:proofErr w:type="spellEnd"/>
      <w:r w:rsidRPr="00F157E7">
        <w:rPr>
          <w:lang w:val="pt-BR"/>
        </w:rPr>
        <w:t>.</w:t>
      </w:r>
    </w:p>
    <w:p w14:paraId="6FA79E98" w14:textId="42BE5ED2" w:rsidR="00A75303" w:rsidRPr="00F157E7" w:rsidRDefault="00F157E7" w:rsidP="00F157E7">
      <w:pPr>
        <w:pStyle w:val="Heading2"/>
        <w:jc w:val="both"/>
        <w:rPr>
          <w:lang w:val="pt-BR"/>
        </w:rPr>
      </w:pPr>
      <w:r>
        <w:rPr>
          <w:lang w:val="pt-BR"/>
        </w:rPr>
        <w:t>1.6 Fluxo completo do script (</w:t>
      </w:r>
      <w:proofErr w:type="spellStart"/>
      <w:proofErr w:type="gramStart"/>
      <w:r>
        <w:rPr>
          <w:lang w:val="pt-BR"/>
        </w:rPr>
        <w:t>analise</w:t>
      </w:r>
      <w:proofErr w:type="gramEnd"/>
      <w:r>
        <w:rPr>
          <w:lang w:val="pt-BR"/>
        </w:rPr>
        <w:t>_</w:t>
      </w:r>
      <w:proofErr w:type="gramStart"/>
      <w:r>
        <w:rPr>
          <w:lang w:val="pt-BR"/>
        </w:rPr>
        <w:t>posicao.R</w:t>
      </w:r>
      <w:proofErr w:type="spellEnd"/>
      <w:proofErr w:type="gramEnd"/>
      <w:r>
        <w:rPr>
          <w:lang w:val="pt-BR"/>
        </w:rPr>
        <w:t>)</w:t>
      </w:r>
    </w:p>
    <w:p w14:paraId="0C7C0FE7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proofErr w:type="spellStart"/>
      <w:r w:rsidRPr="00F157E7">
        <w:rPr>
          <w:lang w:val="pt-BR"/>
        </w:rPr>
        <w:t>Importacao</w:t>
      </w:r>
      <w:proofErr w:type="spellEnd"/>
      <w:r w:rsidRPr="00F157E7">
        <w:rPr>
          <w:lang w:val="pt-BR"/>
        </w:rPr>
        <w:t xml:space="preserve"> e alinhamento (linhas 74-128): </w:t>
      </w:r>
      <w:proofErr w:type="spellStart"/>
      <w:r w:rsidRPr="00F157E7">
        <w:rPr>
          <w:lang w:val="pt-BR"/>
        </w:rPr>
        <w:t>le</w:t>
      </w:r>
      <w:proofErr w:type="spellEnd"/>
      <w:r w:rsidRPr="00F157E7">
        <w:rPr>
          <w:lang w:val="pt-BR"/>
        </w:rPr>
        <w:t xml:space="preserve"> a aba de espectros (comprimentos de onda x frutos), </w:t>
      </w:r>
      <w:proofErr w:type="spellStart"/>
      <w:r w:rsidRPr="00F157E7">
        <w:rPr>
          <w:lang w:val="pt-BR"/>
        </w:rPr>
        <w:t>transpoe</w:t>
      </w:r>
      <w:proofErr w:type="spellEnd"/>
      <w:r w:rsidRPr="00F157E7">
        <w:rPr>
          <w:lang w:val="pt-BR"/>
        </w:rPr>
        <w:t xml:space="preserve">; extrai cultivar/fruto do </w:t>
      </w:r>
      <w:proofErr w:type="spellStart"/>
      <w:r w:rsidRPr="00F157E7">
        <w:rPr>
          <w:lang w:val="pt-BR"/>
        </w:rPr>
        <w:t>codigo</w:t>
      </w:r>
      <w:proofErr w:type="spellEnd"/>
      <w:r w:rsidRPr="00F157E7">
        <w:rPr>
          <w:lang w:val="pt-BR"/>
        </w:rPr>
        <w:t xml:space="preserve"> via </w:t>
      </w:r>
      <w:proofErr w:type="spellStart"/>
      <w:r w:rsidRPr="00F157E7">
        <w:rPr>
          <w:lang w:val="pt-BR"/>
        </w:rPr>
        <w:t>regex</w:t>
      </w:r>
      <w:proofErr w:type="spellEnd"/>
      <w:r w:rsidRPr="00F157E7">
        <w:rPr>
          <w:lang w:val="pt-BR"/>
        </w:rPr>
        <w:t xml:space="preserve">; </w:t>
      </w:r>
      <w:proofErr w:type="spellStart"/>
      <w:r w:rsidRPr="00F157E7">
        <w:rPr>
          <w:lang w:val="pt-BR"/>
        </w:rPr>
        <w:t>le</w:t>
      </w:r>
      <w:proofErr w:type="spellEnd"/>
      <w:r w:rsidRPr="00F157E7">
        <w:rPr>
          <w:lang w:val="pt-BR"/>
        </w:rPr>
        <w:t xml:space="preserve"> a aba destrutiva; casa os dois por </w:t>
      </w:r>
      <w:proofErr w:type="spellStart"/>
      <w:r w:rsidRPr="00F157E7">
        <w:rPr>
          <w:lang w:val="pt-BR"/>
        </w:rPr>
        <w:t>Treatments+Repetition</w:t>
      </w:r>
      <w:proofErr w:type="spellEnd"/>
      <w:r w:rsidRPr="00F157E7">
        <w:rPr>
          <w:lang w:val="pt-BR"/>
        </w:rPr>
        <w:t xml:space="preserve">; corta para 450-2450 </w:t>
      </w:r>
      <w:proofErr w:type="spellStart"/>
      <w:r w:rsidRPr="00F157E7">
        <w:rPr>
          <w:lang w:val="pt-BR"/>
        </w:rPr>
        <w:t>nm</w:t>
      </w:r>
      <w:proofErr w:type="spellEnd"/>
      <w:r w:rsidRPr="00F157E7">
        <w:rPr>
          <w:lang w:val="pt-BR"/>
        </w:rPr>
        <w:t>.</w:t>
      </w:r>
    </w:p>
    <w:p w14:paraId="0E7ACCF0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r w:rsidRPr="00F157E7">
        <w:rPr>
          <w:lang w:val="pt-BR"/>
        </w:rPr>
        <w:lastRenderedPageBreak/>
        <w:t xml:space="preserve">Grid de 5 </w:t>
      </w:r>
      <w:proofErr w:type="spellStart"/>
      <w:proofErr w:type="gramStart"/>
      <w:r w:rsidRPr="00F157E7">
        <w:rPr>
          <w:lang w:val="pt-BR"/>
        </w:rPr>
        <w:t>pre-processamentos</w:t>
      </w:r>
      <w:proofErr w:type="spellEnd"/>
      <w:proofErr w:type="gramEnd"/>
      <w:r w:rsidRPr="00F157E7">
        <w:rPr>
          <w:lang w:val="pt-BR"/>
        </w:rPr>
        <w:t xml:space="preserve"> (linhas 130-144): bruto, SNV, SNV+1a derivada, SNV+2a derivada, </w:t>
      </w:r>
      <w:proofErr w:type="spellStart"/>
      <w:r w:rsidRPr="00F157E7">
        <w:rPr>
          <w:lang w:val="pt-BR"/>
        </w:rPr>
        <w:t>detrend</w:t>
      </w:r>
      <w:proofErr w:type="spellEnd"/>
      <w:r w:rsidRPr="00F157E7">
        <w:rPr>
          <w:lang w:val="pt-BR"/>
        </w:rPr>
        <w:t xml:space="preserve">. Cada um age linha a linha (um espectro por vez), por isso pode ser calculado uma </w:t>
      </w:r>
      <w:proofErr w:type="spellStart"/>
      <w:r w:rsidRPr="00F157E7">
        <w:rPr>
          <w:lang w:val="pt-BR"/>
        </w:rPr>
        <w:t>unica</w:t>
      </w:r>
      <w:proofErr w:type="spellEnd"/>
      <w:r w:rsidRPr="00F157E7">
        <w:rPr>
          <w:lang w:val="pt-BR"/>
        </w:rPr>
        <w:t xml:space="preserve"> vez sem vazar </w:t>
      </w:r>
      <w:proofErr w:type="spellStart"/>
      <w:r w:rsidRPr="00F157E7">
        <w:rPr>
          <w:lang w:val="pt-BR"/>
        </w:rPr>
        <w:t>informacao</w:t>
      </w:r>
      <w:proofErr w:type="spellEnd"/>
      <w:r w:rsidRPr="00F157E7">
        <w:rPr>
          <w:lang w:val="pt-BR"/>
        </w:rPr>
        <w:t xml:space="preserve"> para a </w:t>
      </w:r>
      <w:proofErr w:type="spellStart"/>
      <w:r w:rsidRPr="00F157E7">
        <w:rPr>
          <w:lang w:val="pt-BR"/>
        </w:rPr>
        <w:t>validacao</w:t>
      </w:r>
      <w:proofErr w:type="spellEnd"/>
      <w:r w:rsidRPr="00F157E7">
        <w:rPr>
          <w:lang w:val="pt-BR"/>
        </w:rPr>
        <w:t xml:space="preserve"> cruzada.</w:t>
      </w:r>
    </w:p>
    <w:p w14:paraId="1814D99F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r w:rsidRPr="00F157E7">
        <w:rPr>
          <w:lang w:val="pt-BR"/>
        </w:rPr>
        <w:t xml:space="preserve">Loop pelas 16 </w:t>
      </w:r>
      <w:proofErr w:type="spellStart"/>
      <w:r w:rsidRPr="00F157E7">
        <w:rPr>
          <w:lang w:val="pt-BR"/>
        </w:rPr>
        <w:t>caracteristicas</w:t>
      </w:r>
      <w:proofErr w:type="spellEnd"/>
      <w:r w:rsidRPr="00F157E7">
        <w:rPr>
          <w:lang w:val="pt-BR"/>
        </w:rPr>
        <w:t xml:space="preserve"> (linhas 227-282): </w:t>
      </w:r>
      <w:proofErr w:type="spellStart"/>
      <w:r w:rsidRPr="00F157E7">
        <w:rPr>
          <w:lang w:val="pt-BR"/>
        </w:rPr>
        <w:t>loo_all_</w:t>
      </w:r>
      <w:proofErr w:type="gramStart"/>
      <w:r w:rsidRPr="00F157E7">
        <w:rPr>
          <w:lang w:val="pt-BR"/>
        </w:rPr>
        <w:t>nlv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) (174-185) roda </w:t>
      </w:r>
      <w:proofErr w:type="spellStart"/>
      <w:r w:rsidRPr="00F157E7">
        <w:rPr>
          <w:lang w:val="pt-BR"/>
        </w:rPr>
        <w:t>Leave</w:t>
      </w:r>
      <w:proofErr w:type="spellEnd"/>
      <w:r w:rsidRPr="00F157E7">
        <w:rPr>
          <w:lang w:val="pt-BR"/>
        </w:rPr>
        <w:t>-</w:t>
      </w:r>
      <w:proofErr w:type="spellStart"/>
      <w:r w:rsidRPr="00F157E7">
        <w:rPr>
          <w:lang w:val="pt-BR"/>
        </w:rPr>
        <w:t>One</w:t>
      </w:r>
      <w:proofErr w:type="spellEnd"/>
      <w:r w:rsidRPr="00F157E7">
        <w:rPr>
          <w:lang w:val="pt-BR"/>
        </w:rPr>
        <w:t>-</w:t>
      </w:r>
      <w:proofErr w:type="spellStart"/>
      <w:r w:rsidRPr="00F157E7">
        <w:rPr>
          <w:lang w:val="pt-BR"/>
        </w:rPr>
        <w:t>Fruit</w:t>
      </w:r>
      <w:proofErr w:type="spellEnd"/>
      <w:r w:rsidRPr="00F157E7">
        <w:rPr>
          <w:lang w:val="pt-BR"/>
        </w:rPr>
        <w:t xml:space="preserve">-Out completo (21 ajustes) testando 1 a 6 </w:t>
      </w:r>
      <w:proofErr w:type="spellStart"/>
      <w:r w:rsidRPr="00F157E7">
        <w:rPr>
          <w:lang w:val="pt-BR"/>
        </w:rPr>
        <w:t>variaveis</w:t>
      </w:r>
      <w:proofErr w:type="spellEnd"/>
      <w:r w:rsidRPr="00F157E7">
        <w:rPr>
          <w:lang w:val="pt-BR"/>
        </w:rPr>
        <w:t xml:space="preserve"> latentes, para cada um dos 5 </w:t>
      </w:r>
      <w:proofErr w:type="spellStart"/>
      <w:proofErr w:type="gramStart"/>
      <w:r w:rsidRPr="00F157E7">
        <w:rPr>
          <w:lang w:val="pt-BR"/>
        </w:rPr>
        <w:t>pre-processamentos</w:t>
      </w:r>
      <w:proofErr w:type="spellEnd"/>
      <w:proofErr w:type="gramEnd"/>
      <w:r w:rsidRPr="00F157E7">
        <w:rPr>
          <w:lang w:val="pt-BR"/>
        </w:rPr>
        <w:t xml:space="preserve">; escolhe o </w:t>
      </w:r>
      <w:proofErr w:type="spellStart"/>
      <w:r w:rsidRPr="00F157E7">
        <w:rPr>
          <w:lang w:val="pt-BR"/>
        </w:rPr>
        <w:t>nLV</w:t>
      </w:r>
      <w:proofErr w:type="spellEnd"/>
      <w:r w:rsidRPr="00F157E7">
        <w:rPr>
          <w:lang w:val="pt-BR"/>
        </w:rPr>
        <w:t xml:space="preserve"> de menor RMSECV por </w:t>
      </w:r>
      <w:proofErr w:type="spellStart"/>
      <w:r w:rsidRPr="00F157E7">
        <w:rPr>
          <w:lang w:val="pt-BR"/>
        </w:rPr>
        <w:t>pre-proc</w:t>
      </w:r>
      <w:proofErr w:type="spellEnd"/>
      <w:r w:rsidRPr="00F157E7">
        <w:rPr>
          <w:lang w:val="pt-BR"/>
        </w:rPr>
        <w:t xml:space="preserve"> (grid completo salvo em </w:t>
      </w:r>
      <w:proofErr w:type="spellStart"/>
      <w:r w:rsidRPr="00F157E7">
        <w:rPr>
          <w:lang w:val="pt-BR"/>
        </w:rPr>
        <w:t>resultados_X</w:t>
      </w:r>
      <w:proofErr w:type="spellEnd"/>
      <w:r w:rsidRPr="00F157E7">
        <w:rPr>
          <w:lang w:val="pt-BR"/>
        </w:rPr>
        <w:t>/grid_&lt;</w:t>
      </w:r>
      <w:proofErr w:type="spellStart"/>
      <w:r w:rsidRPr="00F157E7">
        <w:rPr>
          <w:lang w:val="pt-BR"/>
        </w:rPr>
        <w:t>carac</w:t>
      </w:r>
      <w:proofErr w:type="spellEnd"/>
      <w:r w:rsidRPr="00F157E7">
        <w:rPr>
          <w:lang w:val="pt-BR"/>
        </w:rPr>
        <w:t>&gt;.</w:t>
      </w:r>
      <w:proofErr w:type="spellStart"/>
      <w:r w:rsidRPr="00F157E7">
        <w:rPr>
          <w:lang w:val="pt-BR"/>
        </w:rPr>
        <w:t>csv</w:t>
      </w:r>
      <w:proofErr w:type="spellEnd"/>
      <w:r w:rsidRPr="00F157E7">
        <w:rPr>
          <w:lang w:val="pt-BR"/>
        </w:rPr>
        <w:t xml:space="preserve">); escolhe o melhor </w:t>
      </w:r>
      <w:proofErr w:type="spellStart"/>
      <w:proofErr w:type="gramStart"/>
      <w:r w:rsidRPr="00F157E7">
        <w:rPr>
          <w:lang w:val="pt-BR"/>
        </w:rPr>
        <w:t>pre-processamento</w:t>
      </w:r>
      <w:proofErr w:type="spellEnd"/>
      <w:proofErr w:type="gramEnd"/>
      <w:r w:rsidRPr="00F157E7">
        <w:rPr>
          <w:lang w:val="pt-BR"/>
        </w:rPr>
        <w:t xml:space="preserve"> geral; </w:t>
      </w:r>
      <w:proofErr w:type="spellStart"/>
      <w:r w:rsidRPr="00F157E7">
        <w:rPr>
          <w:lang w:val="pt-BR"/>
        </w:rPr>
        <w:t>loo_</w:t>
      </w:r>
      <w:proofErr w:type="gramStart"/>
      <w:r w:rsidRPr="00F157E7">
        <w:rPr>
          <w:lang w:val="pt-BR"/>
        </w:rPr>
        <w:t>fixed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>) (189-197) refaz a LOO com esse (</w:t>
      </w:r>
      <w:proofErr w:type="spellStart"/>
      <w:proofErr w:type="gramStart"/>
      <w:r w:rsidRPr="00F157E7">
        <w:rPr>
          <w:lang w:val="pt-BR"/>
        </w:rPr>
        <w:t>preproc,nLV</w:t>
      </w:r>
      <w:proofErr w:type="spellEnd"/>
      <w:proofErr w:type="gramEnd"/>
      <w:r w:rsidRPr="00F157E7">
        <w:rPr>
          <w:lang w:val="pt-BR"/>
        </w:rPr>
        <w:t xml:space="preserve">) fixo para o teste de </w:t>
      </w:r>
      <w:proofErr w:type="spellStart"/>
      <w:r w:rsidRPr="00F157E7">
        <w:rPr>
          <w:lang w:val="pt-BR"/>
        </w:rPr>
        <w:t>permutacao</w:t>
      </w:r>
      <w:proofErr w:type="spellEnd"/>
      <w:r w:rsidRPr="00F157E7">
        <w:rPr>
          <w:lang w:val="pt-BR"/>
        </w:rPr>
        <w:t xml:space="preserve"> (99x); calcula </w:t>
      </w:r>
      <w:proofErr w:type="spellStart"/>
      <w:r w:rsidRPr="00F157E7">
        <w:rPr>
          <w:lang w:val="pt-BR"/>
        </w:rPr>
        <w:t>p_perm</w:t>
      </w:r>
      <w:proofErr w:type="spellEnd"/>
      <w:r w:rsidRPr="00F157E7">
        <w:rPr>
          <w:lang w:val="pt-BR"/>
        </w:rPr>
        <w:t xml:space="preserve">, R2_loco (via </w:t>
      </w:r>
      <w:proofErr w:type="gramStart"/>
      <w:r w:rsidRPr="00F157E7">
        <w:rPr>
          <w:lang w:val="pt-BR"/>
        </w:rPr>
        <w:t>loco(</w:t>
      </w:r>
      <w:proofErr w:type="gramEnd"/>
      <w:r w:rsidRPr="00F157E7">
        <w:rPr>
          <w:lang w:val="pt-BR"/>
        </w:rPr>
        <w:t xml:space="preserve">)) e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>.</w:t>
      </w:r>
    </w:p>
    <w:p w14:paraId="72ED78B5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r w:rsidRPr="00F157E7">
        <w:rPr>
          <w:lang w:val="pt-BR"/>
        </w:rPr>
        <w:t xml:space="preserve">Tabela mestra + </w:t>
      </w:r>
      <w:proofErr w:type="spellStart"/>
      <w:r w:rsidRPr="00F157E7">
        <w:rPr>
          <w:lang w:val="pt-BR"/>
        </w:rPr>
        <w:t>graficos</w:t>
      </w:r>
      <w:proofErr w:type="spellEnd"/>
      <w:r w:rsidRPr="00F157E7">
        <w:rPr>
          <w:lang w:val="pt-BR"/>
        </w:rPr>
        <w:t xml:space="preserve"> (linhas 284-347): CSV ordenado por R2cv, espectros coloridos por cultivar, PCA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-supervisionada (diagnostico visual do confundimento) e observado x predito das 6 melhores </w:t>
      </w:r>
      <w:proofErr w:type="spellStart"/>
      <w:r w:rsidRPr="00F157E7">
        <w:rPr>
          <w:lang w:val="pt-BR"/>
        </w:rPr>
        <w:t>caracteristicas</w:t>
      </w:r>
      <w:proofErr w:type="spellEnd"/>
      <w:r w:rsidRPr="00F157E7">
        <w:rPr>
          <w:lang w:val="pt-BR"/>
        </w:rPr>
        <w:t>.</w:t>
      </w:r>
    </w:p>
    <w:p w14:paraId="1B3CB0B1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b/>
          <w:lang w:val="pt-BR"/>
        </w:rPr>
        <w:t>Limitacao</w:t>
      </w:r>
      <w:proofErr w:type="spellEnd"/>
      <w:r w:rsidRPr="00F157E7">
        <w:rPr>
          <w:b/>
          <w:lang w:val="pt-BR"/>
        </w:rPr>
        <w:t xml:space="preserve"> assumida no </w:t>
      </w:r>
      <w:proofErr w:type="spellStart"/>
      <w:r w:rsidRPr="00F157E7">
        <w:rPr>
          <w:b/>
          <w:lang w:val="pt-BR"/>
        </w:rPr>
        <w:t>proprio</w:t>
      </w:r>
      <w:proofErr w:type="spellEnd"/>
      <w:r w:rsidRPr="00F157E7">
        <w:rPr>
          <w:b/>
          <w:lang w:val="pt-BR"/>
        </w:rPr>
        <w:t xml:space="preserve"> script (linhas 32-34): </w:t>
      </w:r>
      <w:r w:rsidRPr="00F157E7">
        <w:rPr>
          <w:lang w:val="pt-BR"/>
        </w:rPr>
        <w:t xml:space="preserve">o </w:t>
      </w:r>
      <w:proofErr w:type="spellStart"/>
      <w:r w:rsidRPr="00F157E7">
        <w:rPr>
          <w:lang w:val="pt-BR"/>
        </w:rPr>
        <w:t>nLV</w:t>
      </w:r>
      <w:proofErr w:type="spellEnd"/>
      <w:r w:rsidRPr="00F157E7">
        <w:rPr>
          <w:lang w:val="pt-BR"/>
        </w:rPr>
        <w:t xml:space="preserve"> e escolhido na mesma LOO que gera o R2cv, </w:t>
      </w:r>
      <w:proofErr w:type="spellStart"/>
      <w:r w:rsidRPr="00F157E7">
        <w:rPr>
          <w:lang w:val="pt-BR"/>
        </w:rPr>
        <w:t>entao</w:t>
      </w:r>
      <w:proofErr w:type="spellEnd"/>
      <w:r w:rsidRPr="00F157E7">
        <w:rPr>
          <w:lang w:val="pt-BR"/>
        </w:rPr>
        <w:t xml:space="preserve"> o R2cv fica levemente otimista (1 </w:t>
      </w:r>
      <w:proofErr w:type="spellStart"/>
      <w:r w:rsidRPr="00F157E7">
        <w:rPr>
          <w:lang w:val="pt-BR"/>
        </w:rPr>
        <w:t>hiperparametro</w:t>
      </w:r>
      <w:proofErr w:type="spellEnd"/>
      <w:r w:rsidRPr="00F157E7">
        <w:rPr>
          <w:lang w:val="pt-BR"/>
        </w:rPr>
        <w:t xml:space="preserve"> ajustado nos mesmos dados) - por isso a regra do projeto e nunca decidir por R2cv sozinho, e sim por </w:t>
      </w:r>
      <w:proofErr w:type="spellStart"/>
      <w:r w:rsidRPr="00F157E7">
        <w:rPr>
          <w:lang w:val="pt-BR"/>
        </w:rPr>
        <w:t>p_perm</w:t>
      </w:r>
      <w:proofErr w:type="spellEnd"/>
      <w:r w:rsidRPr="00F157E7">
        <w:rPr>
          <w:lang w:val="pt-BR"/>
        </w:rPr>
        <w:t xml:space="preserve"> + R2_loco +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>.</w:t>
      </w:r>
    </w:p>
    <w:p w14:paraId="02533060" w14:textId="23FE929C" w:rsidR="00A75303" w:rsidRPr="00F157E7" w:rsidRDefault="00F157E7" w:rsidP="00F157E7">
      <w:pPr>
        <w:pStyle w:val="Heading1"/>
        <w:jc w:val="both"/>
        <w:rPr>
          <w:lang w:val="pt-BR"/>
        </w:rPr>
      </w:pPr>
      <w:r>
        <w:rPr>
          <w:lang w:val="pt-BR"/>
        </w:rPr>
        <w:t xml:space="preserve">2. Tabela </w:t>
      </w:r>
      <w:proofErr w:type="spellStart"/>
      <w:r>
        <w:rPr>
          <w:lang w:val="pt-BR"/>
        </w:rPr>
        <w:t>caracteristica</w:t>
      </w:r>
      <w:proofErr w:type="spellEnd"/>
      <w:r>
        <w:rPr>
          <w:lang w:val="pt-BR"/>
        </w:rPr>
        <w:t xml:space="preserve"> x </w:t>
      </w:r>
      <w:proofErr w:type="spellStart"/>
      <w:r>
        <w:rPr>
          <w:lang w:val="pt-BR"/>
        </w:rPr>
        <w:t>posicao</w:t>
      </w:r>
      <w:proofErr w:type="spellEnd"/>
      <w:r>
        <w:rPr>
          <w:lang w:val="pt-BR"/>
        </w:rPr>
        <w:t xml:space="preserve"> (R2_loco / </w:t>
      </w:r>
      <w:proofErr w:type="spellStart"/>
      <w:r>
        <w:rPr>
          <w:lang w:val="pt-BR"/>
        </w:rPr>
        <w:t>r_within</w:t>
      </w:r>
      <w:proofErr w:type="spellEnd"/>
      <w:r>
        <w:rPr>
          <w:lang w:val="pt-BR"/>
        </w:rPr>
        <w:t>)</w:t>
      </w:r>
    </w:p>
    <w:p w14:paraId="4C737D95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lang w:val="pt-BR"/>
        </w:rPr>
        <w:t>Celula</w:t>
      </w:r>
      <w:proofErr w:type="spellEnd"/>
      <w:r w:rsidRPr="00F157E7">
        <w:rPr>
          <w:lang w:val="pt-BR"/>
        </w:rPr>
        <w:t xml:space="preserve"> = R2_loco /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 xml:space="preserve">. Em negrito na </w:t>
      </w:r>
      <w:proofErr w:type="spellStart"/>
      <w:r w:rsidRPr="00F157E7">
        <w:rPr>
          <w:lang w:val="pt-BR"/>
        </w:rPr>
        <w:t>versao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markdown</w:t>
      </w:r>
      <w:proofErr w:type="spellEnd"/>
      <w:r w:rsidRPr="00F157E7">
        <w:rPr>
          <w:lang w:val="pt-BR"/>
        </w:rPr>
        <w:t>: ambos positivos (</w:t>
      </w:r>
      <w:proofErr w:type="gramStart"/>
      <w:r w:rsidRPr="00F157E7">
        <w:rPr>
          <w:lang w:val="pt-BR"/>
        </w:rPr>
        <w:t>evidencia</w:t>
      </w:r>
      <w:proofErr w:type="gramEnd"/>
      <w:r w:rsidRPr="00F157E7">
        <w:rPr>
          <w:lang w:val="pt-BR"/>
        </w:rPr>
        <w:t xml:space="preserve"> de sinal real).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75303" w14:paraId="61582D10" w14:textId="77777777" w:rsidTr="00A75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A5AB81" w14:textId="77777777" w:rsidR="00A75303" w:rsidRDefault="00000000" w:rsidP="00F157E7">
            <w:pPr>
              <w:jc w:val="both"/>
            </w:pPr>
            <w:proofErr w:type="spellStart"/>
            <w:r>
              <w:rPr>
                <w:sz w:val="16"/>
              </w:rPr>
              <w:t>Caracteristica</w:t>
            </w:r>
            <w:proofErr w:type="spellEnd"/>
          </w:p>
        </w:tc>
        <w:tc>
          <w:tcPr>
            <w:tcW w:w="1440" w:type="dxa"/>
          </w:tcPr>
          <w:p w14:paraId="3FB12D55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O1</w:t>
            </w:r>
          </w:p>
        </w:tc>
        <w:tc>
          <w:tcPr>
            <w:tcW w:w="1440" w:type="dxa"/>
          </w:tcPr>
          <w:p w14:paraId="0B24FBEF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O2</w:t>
            </w:r>
          </w:p>
        </w:tc>
        <w:tc>
          <w:tcPr>
            <w:tcW w:w="1440" w:type="dxa"/>
          </w:tcPr>
          <w:p w14:paraId="24E1C270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O3</w:t>
            </w:r>
          </w:p>
        </w:tc>
        <w:tc>
          <w:tcPr>
            <w:tcW w:w="1440" w:type="dxa"/>
          </w:tcPr>
          <w:p w14:paraId="03ED0886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O4</w:t>
            </w:r>
          </w:p>
        </w:tc>
        <w:tc>
          <w:tcPr>
            <w:tcW w:w="1440" w:type="dxa"/>
          </w:tcPr>
          <w:p w14:paraId="376CBB3F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Media</w:t>
            </w:r>
          </w:p>
        </w:tc>
      </w:tr>
      <w:tr w:rsidR="00A75303" w14:paraId="29A427A9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C59C1A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Fruit length</w:t>
            </w:r>
          </w:p>
        </w:tc>
        <w:tc>
          <w:tcPr>
            <w:tcW w:w="1440" w:type="dxa"/>
          </w:tcPr>
          <w:p w14:paraId="4E024A64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-3,65 / -0,07</w:t>
            </w:r>
          </w:p>
        </w:tc>
        <w:tc>
          <w:tcPr>
            <w:tcW w:w="1440" w:type="dxa"/>
          </w:tcPr>
          <w:p w14:paraId="48ECB9F7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-29,5 / -0,28</w:t>
            </w:r>
          </w:p>
        </w:tc>
        <w:tc>
          <w:tcPr>
            <w:tcW w:w="1440" w:type="dxa"/>
          </w:tcPr>
          <w:p w14:paraId="3CA71831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-0,12 / +0,32</w:t>
            </w:r>
          </w:p>
        </w:tc>
        <w:tc>
          <w:tcPr>
            <w:tcW w:w="1440" w:type="dxa"/>
          </w:tcPr>
          <w:p w14:paraId="7157D302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-0,57 / +0,38</w:t>
            </w:r>
          </w:p>
        </w:tc>
        <w:tc>
          <w:tcPr>
            <w:tcW w:w="1440" w:type="dxa"/>
          </w:tcPr>
          <w:p w14:paraId="5146F14E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+0,56 / +0,68</w:t>
            </w:r>
          </w:p>
        </w:tc>
      </w:tr>
      <w:tr w:rsidR="00A75303" w14:paraId="3485922E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924E92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Fruit diameter</w:t>
            </w:r>
          </w:p>
        </w:tc>
        <w:tc>
          <w:tcPr>
            <w:tcW w:w="1440" w:type="dxa"/>
          </w:tcPr>
          <w:p w14:paraId="1CDCF827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-1,85 / +0,03</w:t>
            </w:r>
          </w:p>
        </w:tc>
        <w:tc>
          <w:tcPr>
            <w:tcW w:w="1440" w:type="dxa"/>
          </w:tcPr>
          <w:p w14:paraId="6428C416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-4,03 / +0,12</w:t>
            </w:r>
          </w:p>
        </w:tc>
        <w:tc>
          <w:tcPr>
            <w:tcW w:w="1440" w:type="dxa"/>
          </w:tcPr>
          <w:p w14:paraId="0AF76A9E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-1,64 / +0,35</w:t>
            </w:r>
          </w:p>
        </w:tc>
        <w:tc>
          <w:tcPr>
            <w:tcW w:w="1440" w:type="dxa"/>
          </w:tcPr>
          <w:p w14:paraId="50C1F515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-0,50 / +0,50</w:t>
            </w:r>
          </w:p>
        </w:tc>
        <w:tc>
          <w:tcPr>
            <w:tcW w:w="1440" w:type="dxa"/>
          </w:tcPr>
          <w:p w14:paraId="3BE3FD9F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-1,83 / +0,19</w:t>
            </w:r>
          </w:p>
        </w:tc>
      </w:tr>
      <w:tr w:rsidR="00A75303" w14:paraId="014661D4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45CB40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C/D</w:t>
            </w:r>
          </w:p>
        </w:tc>
        <w:tc>
          <w:tcPr>
            <w:tcW w:w="1440" w:type="dxa"/>
          </w:tcPr>
          <w:p w14:paraId="2793163E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-0,27 / +0,16</w:t>
            </w:r>
          </w:p>
        </w:tc>
        <w:tc>
          <w:tcPr>
            <w:tcW w:w="1440" w:type="dxa"/>
          </w:tcPr>
          <w:p w14:paraId="50C900A5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-4,68 / +0,12</w:t>
            </w:r>
          </w:p>
        </w:tc>
        <w:tc>
          <w:tcPr>
            <w:tcW w:w="1440" w:type="dxa"/>
          </w:tcPr>
          <w:p w14:paraId="4A2AACA8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-0,82 / +0,18</w:t>
            </w:r>
          </w:p>
        </w:tc>
        <w:tc>
          <w:tcPr>
            <w:tcW w:w="1440" w:type="dxa"/>
          </w:tcPr>
          <w:p w14:paraId="622E8664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-1,06 / +0,27</w:t>
            </w:r>
          </w:p>
        </w:tc>
        <w:tc>
          <w:tcPr>
            <w:tcW w:w="1440" w:type="dxa"/>
          </w:tcPr>
          <w:p w14:paraId="2DE6909B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+0,81 / -0,03 (ver 2.2)</w:t>
            </w:r>
          </w:p>
        </w:tc>
      </w:tr>
      <w:tr w:rsidR="00A75303" w14:paraId="11C71CA7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23BB7D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MF (massa fresca)</w:t>
            </w:r>
          </w:p>
        </w:tc>
        <w:tc>
          <w:tcPr>
            <w:tcW w:w="1440" w:type="dxa"/>
          </w:tcPr>
          <w:p w14:paraId="69DC6A19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-1,59 / -0,21</w:t>
            </w:r>
          </w:p>
        </w:tc>
        <w:tc>
          <w:tcPr>
            <w:tcW w:w="1440" w:type="dxa"/>
          </w:tcPr>
          <w:p w14:paraId="47DF358E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-2,83 / +0,20</w:t>
            </w:r>
          </w:p>
        </w:tc>
        <w:tc>
          <w:tcPr>
            <w:tcW w:w="1440" w:type="dxa"/>
          </w:tcPr>
          <w:p w14:paraId="59165576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-2,14 / +0,02</w:t>
            </w:r>
          </w:p>
        </w:tc>
        <w:tc>
          <w:tcPr>
            <w:tcW w:w="1440" w:type="dxa"/>
          </w:tcPr>
          <w:p w14:paraId="48D977A5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-1,06 / +0,45</w:t>
            </w:r>
          </w:p>
        </w:tc>
        <w:tc>
          <w:tcPr>
            <w:tcW w:w="1440" w:type="dxa"/>
          </w:tcPr>
          <w:p w14:paraId="59CFBE5F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-0,90 / +0,18</w:t>
            </w:r>
          </w:p>
        </w:tc>
      </w:tr>
      <w:tr w:rsidR="00A75303" w14:paraId="0444117D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A2F9DA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L*</w:t>
            </w:r>
          </w:p>
        </w:tc>
        <w:tc>
          <w:tcPr>
            <w:tcW w:w="1440" w:type="dxa"/>
          </w:tcPr>
          <w:p w14:paraId="6D57E919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-0,61 / -0,04</w:t>
            </w:r>
          </w:p>
        </w:tc>
        <w:tc>
          <w:tcPr>
            <w:tcW w:w="1440" w:type="dxa"/>
          </w:tcPr>
          <w:p w14:paraId="60965A2B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-1,92 / +0,52</w:t>
            </w:r>
          </w:p>
        </w:tc>
        <w:tc>
          <w:tcPr>
            <w:tcW w:w="1440" w:type="dxa"/>
          </w:tcPr>
          <w:p w14:paraId="030E07A8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+0,80 / +0,82</w:t>
            </w:r>
          </w:p>
        </w:tc>
        <w:tc>
          <w:tcPr>
            <w:tcW w:w="1440" w:type="dxa"/>
          </w:tcPr>
          <w:p w14:paraId="4C4857F3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-0,01 / +0,30</w:t>
            </w:r>
          </w:p>
        </w:tc>
        <w:tc>
          <w:tcPr>
            <w:tcW w:w="1440" w:type="dxa"/>
          </w:tcPr>
          <w:p w14:paraId="0E62EDA8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-3,01 / +0,30</w:t>
            </w:r>
          </w:p>
        </w:tc>
      </w:tr>
      <w:tr w:rsidR="00A75303" w14:paraId="141AEA77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5F9884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a*</w:t>
            </w:r>
          </w:p>
        </w:tc>
        <w:tc>
          <w:tcPr>
            <w:tcW w:w="1440" w:type="dxa"/>
          </w:tcPr>
          <w:p w14:paraId="686ACAF4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-0,12 / -0,13</w:t>
            </w:r>
          </w:p>
        </w:tc>
        <w:tc>
          <w:tcPr>
            <w:tcW w:w="1440" w:type="dxa"/>
          </w:tcPr>
          <w:p w14:paraId="63F8EC06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-0,05 / -0,64</w:t>
            </w:r>
          </w:p>
        </w:tc>
        <w:tc>
          <w:tcPr>
            <w:tcW w:w="1440" w:type="dxa"/>
          </w:tcPr>
          <w:p w14:paraId="5F8385E8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-0,66 / +0,02</w:t>
            </w:r>
          </w:p>
        </w:tc>
        <w:tc>
          <w:tcPr>
            <w:tcW w:w="1440" w:type="dxa"/>
          </w:tcPr>
          <w:p w14:paraId="53B50C6B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-0,36 / +0,08</w:t>
            </w:r>
          </w:p>
        </w:tc>
        <w:tc>
          <w:tcPr>
            <w:tcW w:w="1440" w:type="dxa"/>
          </w:tcPr>
          <w:p w14:paraId="63AA375E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-2,17 / -0,29</w:t>
            </w:r>
          </w:p>
        </w:tc>
      </w:tr>
      <w:tr w:rsidR="00A75303" w14:paraId="44BBCCB3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A19E7C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b*</w:t>
            </w:r>
          </w:p>
        </w:tc>
        <w:tc>
          <w:tcPr>
            <w:tcW w:w="1440" w:type="dxa"/>
          </w:tcPr>
          <w:p w14:paraId="3E49F149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+0,32 / +0,22</w:t>
            </w:r>
          </w:p>
        </w:tc>
        <w:tc>
          <w:tcPr>
            <w:tcW w:w="1440" w:type="dxa"/>
          </w:tcPr>
          <w:p w14:paraId="35BA4920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-1,16 / +0,14</w:t>
            </w:r>
          </w:p>
        </w:tc>
        <w:tc>
          <w:tcPr>
            <w:tcW w:w="1440" w:type="dxa"/>
          </w:tcPr>
          <w:p w14:paraId="46940EAA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+0,05 / +0,37</w:t>
            </w:r>
          </w:p>
        </w:tc>
        <w:tc>
          <w:tcPr>
            <w:tcW w:w="1440" w:type="dxa"/>
          </w:tcPr>
          <w:p w14:paraId="390378E2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-0,30 / -0,09</w:t>
            </w:r>
          </w:p>
        </w:tc>
        <w:tc>
          <w:tcPr>
            <w:tcW w:w="1440" w:type="dxa"/>
          </w:tcPr>
          <w:p w14:paraId="554149DF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-1,21 / -0,08</w:t>
            </w:r>
          </w:p>
        </w:tc>
      </w:tr>
      <w:tr w:rsidR="00A75303" w14:paraId="4F235884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A8BCF3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a*/b*</w:t>
            </w:r>
          </w:p>
        </w:tc>
        <w:tc>
          <w:tcPr>
            <w:tcW w:w="1440" w:type="dxa"/>
          </w:tcPr>
          <w:p w14:paraId="2B65B2E2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-1,23 / +0,16</w:t>
            </w:r>
          </w:p>
        </w:tc>
        <w:tc>
          <w:tcPr>
            <w:tcW w:w="1440" w:type="dxa"/>
          </w:tcPr>
          <w:p w14:paraId="778C64A3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-1,55 / -0,24</w:t>
            </w:r>
          </w:p>
        </w:tc>
        <w:tc>
          <w:tcPr>
            <w:tcW w:w="1440" w:type="dxa"/>
          </w:tcPr>
          <w:p w14:paraId="5FFDA791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+0,32 / +0,53</w:t>
            </w:r>
          </w:p>
        </w:tc>
        <w:tc>
          <w:tcPr>
            <w:tcW w:w="1440" w:type="dxa"/>
          </w:tcPr>
          <w:p w14:paraId="21124450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+0,03 / +0,45</w:t>
            </w:r>
          </w:p>
        </w:tc>
        <w:tc>
          <w:tcPr>
            <w:tcW w:w="1440" w:type="dxa"/>
          </w:tcPr>
          <w:p w14:paraId="54D37459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-0,63 / +0,21</w:t>
            </w:r>
          </w:p>
        </w:tc>
      </w:tr>
      <w:tr w:rsidR="00A75303" w14:paraId="625CD68E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07A628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Hue</w:t>
            </w:r>
          </w:p>
        </w:tc>
        <w:tc>
          <w:tcPr>
            <w:tcW w:w="1440" w:type="dxa"/>
          </w:tcPr>
          <w:p w14:paraId="327E1D15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-1,15 / +0,16</w:t>
            </w:r>
          </w:p>
        </w:tc>
        <w:tc>
          <w:tcPr>
            <w:tcW w:w="1440" w:type="dxa"/>
          </w:tcPr>
          <w:p w14:paraId="2B2E6C39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-1,64 / -0,24</w:t>
            </w:r>
          </w:p>
        </w:tc>
        <w:tc>
          <w:tcPr>
            <w:tcW w:w="1440" w:type="dxa"/>
          </w:tcPr>
          <w:p w14:paraId="2EFA8606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+0,12 / +0,45</w:t>
            </w:r>
          </w:p>
        </w:tc>
        <w:tc>
          <w:tcPr>
            <w:tcW w:w="1440" w:type="dxa"/>
          </w:tcPr>
          <w:p w14:paraId="5BF45A50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-0,04 / +0,38</w:t>
            </w:r>
          </w:p>
        </w:tc>
        <w:tc>
          <w:tcPr>
            <w:tcW w:w="1440" w:type="dxa"/>
          </w:tcPr>
          <w:p w14:paraId="48398980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-0,49 / +0,14</w:t>
            </w:r>
          </w:p>
        </w:tc>
      </w:tr>
      <w:tr w:rsidR="00A75303" w14:paraId="3D450407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9FE45F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Chroma</w:t>
            </w:r>
          </w:p>
        </w:tc>
        <w:tc>
          <w:tcPr>
            <w:tcW w:w="1440" w:type="dxa"/>
          </w:tcPr>
          <w:p w14:paraId="7708E1BB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+0,06 / +0,08</w:t>
            </w:r>
          </w:p>
        </w:tc>
        <w:tc>
          <w:tcPr>
            <w:tcW w:w="1440" w:type="dxa"/>
          </w:tcPr>
          <w:p w14:paraId="2AC8BF3E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-49,97 / -0,45</w:t>
            </w:r>
          </w:p>
        </w:tc>
        <w:tc>
          <w:tcPr>
            <w:tcW w:w="1440" w:type="dxa"/>
          </w:tcPr>
          <w:p w14:paraId="725D6E2F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-0,73 / +0,05</w:t>
            </w:r>
          </w:p>
        </w:tc>
        <w:tc>
          <w:tcPr>
            <w:tcW w:w="1440" w:type="dxa"/>
          </w:tcPr>
          <w:p w14:paraId="0558F7EA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-0,23 / +0,04</w:t>
            </w:r>
          </w:p>
        </w:tc>
        <w:tc>
          <w:tcPr>
            <w:tcW w:w="1440" w:type="dxa"/>
          </w:tcPr>
          <w:p w14:paraId="412B82C8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-3,43 / -0,30</w:t>
            </w:r>
          </w:p>
        </w:tc>
      </w:tr>
      <w:tr w:rsidR="00A75303" w14:paraId="240A1084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B8646D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Firmness</w:t>
            </w:r>
          </w:p>
        </w:tc>
        <w:tc>
          <w:tcPr>
            <w:tcW w:w="1440" w:type="dxa"/>
          </w:tcPr>
          <w:p w14:paraId="0BF161F2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-1,12 / +0,12</w:t>
            </w:r>
          </w:p>
        </w:tc>
        <w:tc>
          <w:tcPr>
            <w:tcW w:w="1440" w:type="dxa"/>
          </w:tcPr>
          <w:p w14:paraId="46474B2B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-29,87 / +0,42</w:t>
            </w:r>
          </w:p>
        </w:tc>
        <w:tc>
          <w:tcPr>
            <w:tcW w:w="1440" w:type="dxa"/>
          </w:tcPr>
          <w:p w14:paraId="381B8AB0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-0,06 / -0,24</w:t>
            </w:r>
          </w:p>
        </w:tc>
        <w:tc>
          <w:tcPr>
            <w:tcW w:w="1440" w:type="dxa"/>
          </w:tcPr>
          <w:p w14:paraId="13A44227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+0,14 / -0,09</w:t>
            </w:r>
          </w:p>
        </w:tc>
        <w:tc>
          <w:tcPr>
            <w:tcW w:w="1440" w:type="dxa"/>
          </w:tcPr>
          <w:p w14:paraId="1F8A9F32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-3,39 / -0,74</w:t>
            </w:r>
          </w:p>
        </w:tc>
      </w:tr>
      <w:tr w:rsidR="00A75303" w14:paraId="78506C03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285924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pH</w:t>
            </w:r>
          </w:p>
        </w:tc>
        <w:tc>
          <w:tcPr>
            <w:tcW w:w="1440" w:type="dxa"/>
          </w:tcPr>
          <w:p w14:paraId="73F094F7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-1,21 / +0,16</w:t>
            </w:r>
          </w:p>
        </w:tc>
        <w:tc>
          <w:tcPr>
            <w:tcW w:w="1440" w:type="dxa"/>
          </w:tcPr>
          <w:p w14:paraId="6F8FAE3B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-14,70 / +0,31</w:t>
            </w:r>
          </w:p>
        </w:tc>
        <w:tc>
          <w:tcPr>
            <w:tcW w:w="1440" w:type="dxa"/>
          </w:tcPr>
          <w:p w14:paraId="761BF9DA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-0,60 / -0,00</w:t>
            </w:r>
          </w:p>
        </w:tc>
        <w:tc>
          <w:tcPr>
            <w:tcW w:w="1440" w:type="dxa"/>
          </w:tcPr>
          <w:p w14:paraId="2A4D1A1B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-0,91 / +0,05</w:t>
            </w:r>
          </w:p>
        </w:tc>
        <w:tc>
          <w:tcPr>
            <w:tcW w:w="1440" w:type="dxa"/>
          </w:tcPr>
          <w:p w14:paraId="6AEF45AA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-2,39 / +0,07</w:t>
            </w:r>
          </w:p>
        </w:tc>
      </w:tr>
      <w:tr w:rsidR="00A75303" w14:paraId="1AB34790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4CA69A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Vit. C</w:t>
            </w:r>
          </w:p>
        </w:tc>
        <w:tc>
          <w:tcPr>
            <w:tcW w:w="1440" w:type="dxa"/>
          </w:tcPr>
          <w:p w14:paraId="57A030FE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+0,21 / +0,52</w:t>
            </w:r>
          </w:p>
        </w:tc>
        <w:tc>
          <w:tcPr>
            <w:tcW w:w="1440" w:type="dxa"/>
          </w:tcPr>
          <w:p w14:paraId="37847251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-9,00 / +0,39</w:t>
            </w:r>
          </w:p>
        </w:tc>
        <w:tc>
          <w:tcPr>
            <w:tcW w:w="1440" w:type="dxa"/>
          </w:tcPr>
          <w:p w14:paraId="6F22526F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-0,62 / +0,21</w:t>
            </w:r>
          </w:p>
        </w:tc>
        <w:tc>
          <w:tcPr>
            <w:tcW w:w="1440" w:type="dxa"/>
          </w:tcPr>
          <w:p w14:paraId="12C15155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-1,15 / -0,20</w:t>
            </w:r>
          </w:p>
        </w:tc>
        <w:tc>
          <w:tcPr>
            <w:tcW w:w="1440" w:type="dxa"/>
          </w:tcPr>
          <w:p w14:paraId="1D59D7AA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-7,06 / -0,12</w:t>
            </w:r>
          </w:p>
        </w:tc>
      </w:tr>
      <w:tr w:rsidR="00A75303" w14:paraId="74628A04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CD18A1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SS</w:t>
            </w:r>
          </w:p>
        </w:tc>
        <w:tc>
          <w:tcPr>
            <w:tcW w:w="1440" w:type="dxa"/>
          </w:tcPr>
          <w:p w14:paraId="5936D6F7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-0,21 / +0,06</w:t>
            </w:r>
          </w:p>
        </w:tc>
        <w:tc>
          <w:tcPr>
            <w:tcW w:w="1440" w:type="dxa"/>
          </w:tcPr>
          <w:p w14:paraId="27E1B2F3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-27,97 / -0,86</w:t>
            </w:r>
          </w:p>
        </w:tc>
        <w:tc>
          <w:tcPr>
            <w:tcW w:w="1440" w:type="dxa"/>
          </w:tcPr>
          <w:p w14:paraId="189AD95D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+0,46 / +0,30</w:t>
            </w:r>
          </w:p>
        </w:tc>
        <w:tc>
          <w:tcPr>
            <w:tcW w:w="1440" w:type="dxa"/>
          </w:tcPr>
          <w:p w14:paraId="07918A66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-0,26 / -0,41</w:t>
            </w:r>
          </w:p>
        </w:tc>
        <w:tc>
          <w:tcPr>
            <w:tcW w:w="1440" w:type="dxa"/>
          </w:tcPr>
          <w:p w14:paraId="757714B6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-3,64 / -0,18</w:t>
            </w:r>
          </w:p>
        </w:tc>
      </w:tr>
      <w:tr w:rsidR="00A75303" w14:paraId="30F12381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55BE0F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AT</w:t>
            </w:r>
          </w:p>
        </w:tc>
        <w:tc>
          <w:tcPr>
            <w:tcW w:w="1440" w:type="dxa"/>
          </w:tcPr>
          <w:p w14:paraId="0B68E9A5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+0,07 / -0,16</w:t>
            </w:r>
          </w:p>
        </w:tc>
        <w:tc>
          <w:tcPr>
            <w:tcW w:w="1440" w:type="dxa"/>
          </w:tcPr>
          <w:p w14:paraId="52D80827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-0,45 / -0,29</w:t>
            </w:r>
          </w:p>
        </w:tc>
        <w:tc>
          <w:tcPr>
            <w:tcW w:w="1440" w:type="dxa"/>
          </w:tcPr>
          <w:p w14:paraId="44BD9643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-0,62 / +0,45</w:t>
            </w:r>
          </w:p>
        </w:tc>
        <w:tc>
          <w:tcPr>
            <w:tcW w:w="1440" w:type="dxa"/>
          </w:tcPr>
          <w:p w14:paraId="383A56DE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-0,25 / -0,05</w:t>
            </w:r>
          </w:p>
        </w:tc>
        <w:tc>
          <w:tcPr>
            <w:tcW w:w="1440" w:type="dxa"/>
          </w:tcPr>
          <w:p w14:paraId="312343EA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-0,35 / -0,34</w:t>
            </w:r>
          </w:p>
        </w:tc>
      </w:tr>
      <w:tr w:rsidR="00A75303" w14:paraId="40793580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EBC7E2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SS/AT</w:t>
            </w:r>
          </w:p>
        </w:tc>
        <w:tc>
          <w:tcPr>
            <w:tcW w:w="1440" w:type="dxa"/>
          </w:tcPr>
          <w:p w14:paraId="495FEF89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+0,04 / -0,21</w:t>
            </w:r>
          </w:p>
        </w:tc>
        <w:tc>
          <w:tcPr>
            <w:tcW w:w="1440" w:type="dxa"/>
          </w:tcPr>
          <w:p w14:paraId="00752AB9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-0,30 / +0,14</w:t>
            </w:r>
          </w:p>
        </w:tc>
        <w:tc>
          <w:tcPr>
            <w:tcW w:w="1440" w:type="dxa"/>
          </w:tcPr>
          <w:p w14:paraId="29F4A76B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-0,80 / +0,43</w:t>
            </w:r>
          </w:p>
        </w:tc>
        <w:tc>
          <w:tcPr>
            <w:tcW w:w="1440" w:type="dxa"/>
          </w:tcPr>
          <w:p w14:paraId="29C76DCB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-0,61 / -0,20</w:t>
            </w:r>
          </w:p>
        </w:tc>
        <w:tc>
          <w:tcPr>
            <w:tcW w:w="1440" w:type="dxa"/>
          </w:tcPr>
          <w:p w14:paraId="62CBD362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-51,08 / -0,92</w:t>
            </w:r>
          </w:p>
        </w:tc>
      </w:tr>
    </w:tbl>
    <w:p w14:paraId="05063809" w14:textId="77777777" w:rsidR="00A75303" w:rsidRDefault="00A75303" w:rsidP="00F157E7">
      <w:pPr>
        <w:jc w:val="both"/>
      </w:pPr>
    </w:p>
    <w:p w14:paraId="5AA05E26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t xml:space="preserve">(Vit. C, AT e SS/AT em O1/media tem sinais isolados positivos de R2_loco com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 xml:space="preserve"> negativo/nulo - inconsistentes,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contam como achado real.)</w:t>
      </w:r>
    </w:p>
    <w:p w14:paraId="5548D070" w14:textId="77824A6F" w:rsidR="00A75303" w:rsidRPr="00F157E7" w:rsidRDefault="00F157E7" w:rsidP="00F157E7">
      <w:pPr>
        <w:pStyle w:val="Heading1"/>
        <w:jc w:val="both"/>
        <w:rPr>
          <w:lang w:val="pt-BR"/>
        </w:rPr>
      </w:pPr>
      <w:r>
        <w:rPr>
          <w:lang w:val="pt-BR"/>
        </w:rPr>
        <w:t>3. Achados reais (</w:t>
      </w:r>
      <w:proofErr w:type="spellStart"/>
      <w:r>
        <w:rPr>
          <w:lang w:val="pt-BR"/>
        </w:rPr>
        <w:t>r_within</w:t>
      </w:r>
      <w:proofErr w:type="spellEnd"/>
      <w:r>
        <w:rPr>
          <w:lang w:val="pt-BR"/>
        </w:rPr>
        <w:t xml:space="preserve"> e R2_loco positivos) - </w:t>
      </w:r>
      <w:proofErr w:type="spellStart"/>
      <w:r>
        <w:rPr>
          <w:lang w:val="pt-BR"/>
        </w:rPr>
        <w:t>recomendacao</w:t>
      </w:r>
      <w:proofErr w:type="spellEnd"/>
      <w:r>
        <w:rPr>
          <w:lang w:val="pt-BR"/>
        </w:rPr>
        <w:t xml:space="preserve"> por </w:t>
      </w:r>
      <w:proofErr w:type="spellStart"/>
      <w:r>
        <w:rPr>
          <w:lang w:val="pt-BR"/>
        </w:rPr>
        <w:t>caracteristica</w:t>
      </w:r>
      <w:proofErr w:type="spellEnd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5303" w14:paraId="714BF0D7" w14:textId="77777777" w:rsidTr="00A75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714375" w14:textId="77777777" w:rsidR="00A75303" w:rsidRDefault="00000000" w:rsidP="00F157E7">
            <w:pPr>
              <w:jc w:val="both"/>
            </w:pPr>
            <w:proofErr w:type="spellStart"/>
            <w:r>
              <w:rPr>
                <w:sz w:val="16"/>
              </w:rPr>
              <w:t>Caracteristica</w:t>
            </w:r>
            <w:proofErr w:type="spellEnd"/>
          </w:p>
        </w:tc>
        <w:tc>
          <w:tcPr>
            <w:tcW w:w="1728" w:type="dxa"/>
          </w:tcPr>
          <w:p w14:paraId="4535D97D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Melhor posicao</w:t>
            </w:r>
          </w:p>
        </w:tc>
        <w:tc>
          <w:tcPr>
            <w:tcW w:w="1728" w:type="dxa"/>
          </w:tcPr>
          <w:p w14:paraId="3DE55F29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R2_loco</w:t>
            </w:r>
          </w:p>
        </w:tc>
        <w:tc>
          <w:tcPr>
            <w:tcW w:w="1728" w:type="dxa"/>
          </w:tcPr>
          <w:p w14:paraId="23807E10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r_within</w:t>
            </w:r>
          </w:p>
        </w:tc>
        <w:tc>
          <w:tcPr>
            <w:tcW w:w="1728" w:type="dxa"/>
          </w:tcPr>
          <w:p w14:paraId="1371014F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Forca</w:t>
            </w:r>
          </w:p>
        </w:tc>
      </w:tr>
      <w:tr w:rsidR="00A75303" w14:paraId="6A87D6EF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634A57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lastRenderedPageBreak/>
              <w:t>Fruit length</w:t>
            </w:r>
          </w:p>
        </w:tc>
        <w:tc>
          <w:tcPr>
            <w:tcW w:w="1728" w:type="dxa"/>
          </w:tcPr>
          <w:p w14:paraId="4127A42D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Media das 4</w:t>
            </w:r>
          </w:p>
        </w:tc>
        <w:tc>
          <w:tcPr>
            <w:tcW w:w="1728" w:type="dxa"/>
          </w:tcPr>
          <w:p w14:paraId="28D23182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+0,56</w:t>
            </w:r>
          </w:p>
        </w:tc>
        <w:tc>
          <w:tcPr>
            <w:tcW w:w="1728" w:type="dxa"/>
          </w:tcPr>
          <w:p w14:paraId="22C215EE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+0,68</w:t>
            </w:r>
          </w:p>
        </w:tc>
        <w:tc>
          <w:tcPr>
            <w:tcW w:w="1728" w:type="dxa"/>
          </w:tcPr>
          <w:p w14:paraId="0AD00CCD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Forte - RPD 5,18, "excelente"</w:t>
            </w:r>
          </w:p>
        </w:tc>
      </w:tr>
      <w:tr w:rsidR="00A75303" w:rsidRPr="00F157E7" w14:paraId="164C6E13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4D6D15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L*</w:t>
            </w:r>
          </w:p>
        </w:tc>
        <w:tc>
          <w:tcPr>
            <w:tcW w:w="1728" w:type="dxa"/>
          </w:tcPr>
          <w:p w14:paraId="4D5EABCD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O3</w:t>
            </w:r>
          </w:p>
        </w:tc>
        <w:tc>
          <w:tcPr>
            <w:tcW w:w="1728" w:type="dxa"/>
          </w:tcPr>
          <w:p w14:paraId="43F1A3F9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+0,80</w:t>
            </w:r>
          </w:p>
        </w:tc>
        <w:tc>
          <w:tcPr>
            <w:tcW w:w="1728" w:type="dxa"/>
          </w:tcPr>
          <w:p w14:paraId="282C72C2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+0,82</w:t>
            </w:r>
          </w:p>
        </w:tc>
        <w:tc>
          <w:tcPr>
            <w:tcW w:w="1728" w:type="dxa"/>
          </w:tcPr>
          <w:p w14:paraId="4C3B3426" w14:textId="77777777" w:rsidR="00A75303" w:rsidRPr="00F157E7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6"/>
                <w:lang w:val="pt-BR"/>
              </w:rPr>
              <w:t>Forte - o achado mais robusto da serie</w:t>
            </w:r>
          </w:p>
        </w:tc>
      </w:tr>
      <w:tr w:rsidR="00A75303" w14:paraId="580AFBDB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278155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SS (</w:t>
            </w:r>
            <w:proofErr w:type="spellStart"/>
            <w:r>
              <w:rPr>
                <w:sz w:val="16"/>
              </w:rPr>
              <w:t>solidos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soluveis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728" w:type="dxa"/>
          </w:tcPr>
          <w:p w14:paraId="3F9956B9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O3</w:t>
            </w:r>
          </w:p>
        </w:tc>
        <w:tc>
          <w:tcPr>
            <w:tcW w:w="1728" w:type="dxa"/>
          </w:tcPr>
          <w:p w14:paraId="78A0BD90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+0,46</w:t>
            </w:r>
          </w:p>
        </w:tc>
        <w:tc>
          <w:tcPr>
            <w:tcW w:w="1728" w:type="dxa"/>
          </w:tcPr>
          <w:p w14:paraId="49952CA8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+0,30</w:t>
            </w:r>
          </w:p>
        </w:tc>
        <w:tc>
          <w:tcPr>
            <w:tcW w:w="1728" w:type="dxa"/>
          </w:tcPr>
          <w:p w14:paraId="7ADEFFDF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 mas real</w:t>
            </w:r>
          </w:p>
        </w:tc>
      </w:tr>
      <w:tr w:rsidR="00A75303" w14:paraId="3CF7BB97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6CE57D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Vit. C</w:t>
            </w:r>
          </w:p>
        </w:tc>
        <w:tc>
          <w:tcPr>
            <w:tcW w:w="1728" w:type="dxa"/>
          </w:tcPr>
          <w:p w14:paraId="44ACB996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O1</w:t>
            </w:r>
          </w:p>
        </w:tc>
        <w:tc>
          <w:tcPr>
            <w:tcW w:w="1728" w:type="dxa"/>
          </w:tcPr>
          <w:p w14:paraId="31588CC7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+0,21</w:t>
            </w:r>
          </w:p>
        </w:tc>
        <w:tc>
          <w:tcPr>
            <w:tcW w:w="1728" w:type="dxa"/>
          </w:tcPr>
          <w:p w14:paraId="2D1D8D9A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+0,52</w:t>
            </w:r>
          </w:p>
        </w:tc>
        <w:tc>
          <w:tcPr>
            <w:tcW w:w="1728" w:type="dxa"/>
          </w:tcPr>
          <w:p w14:paraId="61CE2895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 mas real</w:t>
            </w:r>
          </w:p>
        </w:tc>
      </w:tr>
      <w:tr w:rsidR="00A75303" w14:paraId="1EF1804C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E45312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a*/b*</w:t>
            </w:r>
          </w:p>
        </w:tc>
        <w:tc>
          <w:tcPr>
            <w:tcW w:w="1728" w:type="dxa"/>
          </w:tcPr>
          <w:p w14:paraId="00538A66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O3</w:t>
            </w:r>
          </w:p>
        </w:tc>
        <w:tc>
          <w:tcPr>
            <w:tcW w:w="1728" w:type="dxa"/>
          </w:tcPr>
          <w:p w14:paraId="1FF108A7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+0,32</w:t>
            </w:r>
          </w:p>
        </w:tc>
        <w:tc>
          <w:tcPr>
            <w:tcW w:w="1728" w:type="dxa"/>
          </w:tcPr>
          <w:p w14:paraId="7CE5BED7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+0,53</w:t>
            </w:r>
          </w:p>
        </w:tc>
        <w:tc>
          <w:tcPr>
            <w:tcW w:w="1728" w:type="dxa"/>
          </w:tcPr>
          <w:p w14:paraId="14D733F8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 mas real</w:t>
            </w:r>
          </w:p>
        </w:tc>
      </w:tr>
      <w:tr w:rsidR="00A75303" w14:paraId="4EF433A7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D396DD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Hue</w:t>
            </w:r>
          </w:p>
        </w:tc>
        <w:tc>
          <w:tcPr>
            <w:tcW w:w="1728" w:type="dxa"/>
          </w:tcPr>
          <w:p w14:paraId="1D4F590E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O3</w:t>
            </w:r>
          </w:p>
        </w:tc>
        <w:tc>
          <w:tcPr>
            <w:tcW w:w="1728" w:type="dxa"/>
          </w:tcPr>
          <w:p w14:paraId="08182D7B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+0,12</w:t>
            </w:r>
          </w:p>
        </w:tc>
        <w:tc>
          <w:tcPr>
            <w:tcW w:w="1728" w:type="dxa"/>
          </w:tcPr>
          <w:p w14:paraId="22956E6C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+0,45</w:t>
            </w:r>
          </w:p>
        </w:tc>
        <w:tc>
          <w:tcPr>
            <w:tcW w:w="1728" w:type="dxa"/>
          </w:tcPr>
          <w:p w14:paraId="59B9FB8D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 mas real</w:t>
            </w:r>
          </w:p>
        </w:tc>
      </w:tr>
      <w:tr w:rsidR="00A75303" w:rsidRPr="00F157E7" w14:paraId="688837BA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6E68EF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b*</w:t>
            </w:r>
          </w:p>
        </w:tc>
        <w:tc>
          <w:tcPr>
            <w:tcW w:w="1728" w:type="dxa"/>
          </w:tcPr>
          <w:p w14:paraId="6BBC5570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O3 (e O1)</w:t>
            </w:r>
          </w:p>
        </w:tc>
        <w:tc>
          <w:tcPr>
            <w:tcW w:w="1728" w:type="dxa"/>
          </w:tcPr>
          <w:p w14:paraId="3326A7DE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+0,05 (+0,32)</w:t>
            </w:r>
          </w:p>
        </w:tc>
        <w:tc>
          <w:tcPr>
            <w:tcW w:w="1728" w:type="dxa"/>
          </w:tcPr>
          <w:p w14:paraId="6D02C4FD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+0,37 (+0,22)</w:t>
            </w:r>
          </w:p>
        </w:tc>
        <w:tc>
          <w:tcPr>
            <w:tcW w:w="1728" w:type="dxa"/>
          </w:tcPr>
          <w:p w14:paraId="1E4C19D8" w14:textId="77777777" w:rsidR="00A75303" w:rsidRPr="00F157E7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6"/>
                <w:lang w:val="pt-BR"/>
              </w:rPr>
              <w:t xml:space="preserve">Muito </w:t>
            </w:r>
            <w:proofErr w:type="gramStart"/>
            <w:r w:rsidRPr="00F157E7">
              <w:rPr>
                <w:sz w:val="16"/>
                <w:lang w:val="pt-BR"/>
              </w:rPr>
              <w:t>fraco</w:t>
            </w:r>
            <w:proofErr w:type="gramEnd"/>
            <w:r w:rsidRPr="00F157E7">
              <w:rPr>
                <w:sz w:val="16"/>
                <w:lang w:val="pt-BR"/>
              </w:rPr>
              <w:t xml:space="preserve"> mas real em 2 </w:t>
            </w:r>
            <w:proofErr w:type="spellStart"/>
            <w:r w:rsidRPr="00F157E7">
              <w:rPr>
                <w:sz w:val="16"/>
                <w:lang w:val="pt-BR"/>
              </w:rPr>
              <w:t>posicoes</w:t>
            </w:r>
            <w:proofErr w:type="spellEnd"/>
          </w:p>
        </w:tc>
      </w:tr>
    </w:tbl>
    <w:p w14:paraId="4CCEC69E" w14:textId="77777777" w:rsidR="00A75303" w:rsidRPr="00F157E7" w:rsidRDefault="00A75303" w:rsidP="00F157E7">
      <w:pPr>
        <w:jc w:val="both"/>
        <w:rPr>
          <w:lang w:val="pt-BR"/>
        </w:rPr>
      </w:pPr>
    </w:p>
    <w:p w14:paraId="33A67264" w14:textId="181572D3" w:rsidR="00A75303" w:rsidRPr="00F157E7" w:rsidRDefault="00F157E7" w:rsidP="00F157E7">
      <w:pPr>
        <w:pStyle w:val="Heading2"/>
        <w:jc w:val="both"/>
        <w:rPr>
          <w:lang w:val="pt-BR"/>
        </w:rPr>
      </w:pPr>
      <w:r>
        <w:rPr>
          <w:lang w:val="pt-BR"/>
        </w:rPr>
        <w:t xml:space="preserve">3.1 Sem sinal real em nenhuma </w:t>
      </w:r>
      <w:proofErr w:type="spellStart"/>
      <w:r>
        <w:rPr>
          <w:lang w:val="pt-BR"/>
        </w:rPr>
        <w:t>posicao</w:t>
      </w:r>
      <w:proofErr w:type="spellEnd"/>
    </w:p>
    <w:p w14:paraId="137F3BC0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lang w:val="pt-BR"/>
        </w:rPr>
        <w:t>Diameter</w:t>
      </w:r>
      <w:proofErr w:type="spellEnd"/>
      <w:r w:rsidRPr="00F157E7">
        <w:rPr>
          <w:lang w:val="pt-BR"/>
        </w:rPr>
        <w:t xml:space="preserve">, MF, C/D (ressalva no 2.2), a*, </w:t>
      </w:r>
      <w:proofErr w:type="spellStart"/>
      <w:r w:rsidRPr="00F157E7">
        <w:rPr>
          <w:lang w:val="pt-BR"/>
        </w:rPr>
        <w:t>Chroma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Firmness</w:t>
      </w:r>
      <w:proofErr w:type="spellEnd"/>
      <w:r w:rsidRPr="00F157E7">
        <w:rPr>
          <w:lang w:val="pt-BR"/>
        </w:rPr>
        <w:t xml:space="preserve">, pH, AT, SS/AT - em nenhuma das 5 analises os dois </w:t>
      </w:r>
      <w:proofErr w:type="spellStart"/>
      <w:r w:rsidRPr="00F157E7">
        <w:rPr>
          <w:lang w:val="pt-BR"/>
        </w:rPr>
        <w:t>criterios</w:t>
      </w:r>
      <w:proofErr w:type="spellEnd"/>
      <w:r w:rsidRPr="00F157E7">
        <w:rPr>
          <w:lang w:val="pt-BR"/>
        </w:rPr>
        <w:t xml:space="preserve"> (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>&gt;0 e R2_loco&gt;0) coincidem de forma consistente.</w:t>
      </w:r>
    </w:p>
    <w:p w14:paraId="1323EAED" w14:textId="5D9C8A06" w:rsidR="00A75303" w:rsidRPr="00F157E7" w:rsidRDefault="00F157E7" w:rsidP="00F157E7">
      <w:pPr>
        <w:pStyle w:val="Heading2"/>
        <w:jc w:val="both"/>
        <w:rPr>
          <w:lang w:val="pt-BR"/>
        </w:rPr>
      </w:pPr>
      <w:r>
        <w:rPr>
          <w:lang w:val="pt-BR"/>
        </w:rPr>
        <w:t xml:space="preserve">3.2 C/D na </w:t>
      </w:r>
      <w:proofErr w:type="spellStart"/>
      <w:proofErr w:type="gramStart"/>
      <w:r>
        <w:rPr>
          <w:lang w:val="pt-BR"/>
        </w:rPr>
        <w:t>media</w:t>
      </w:r>
      <w:proofErr w:type="spellEnd"/>
      <w:proofErr w:type="gramEnd"/>
      <w:r>
        <w:rPr>
          <w:lang w:val="pt-BR"/>
        </w:rPr>
        <w:t>: caso a parte</w:t>
      </w:r>
    </w:p>
    <w:p w14:paraId="63F84616" w14:textId="77777777" w:rsidR="00A75303" w:rsidRDefault="00000000" w:rsidP="00F157E7">
      <w:pPr>
        <w:jc w:val="both"/>
      </w:pPr>
      <w:r w:rsidRPr="00F157E7">
        <w:rPr>
          <w:lang w:val="pt-BR"/>
        </w:rPr>
        <w:t xml:space="preserve">R2_loco = +0,81 (2o melhor de toda a </w:t>
      </w:r>
      <w:proofErr w:type="spellStart"/>
      <w:r w:rsidRPr="00F157E7">
        <w:rPr>
          <w:lang w:val="pt-BR"/>
        </w:rPr>
        <w:t>serie</w:t>
      </w:r>
      <w:proofErr w:type="spellEnd"/>
      <w:r w:rsidRPr="00F157E7">
        <w:rPr>
          <w:lang w:val="pt-BR"/>
        </w:rPr>
        <w:t xml:space="preserve">) mas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 xml:space="preserve"> ~ 0 (-0,03).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e evidencia do mesmo tipo que </w:t>
      </w:r>
      <w:proofErr w:type="spellStart"/>
      <w:r w:rsidRPr="00F157E7">
        <w:rPr>
          <w:lang w:val="pt-BR"/>
        </w:rPr>
        <w:t>Length</w:t>
      </w:r>
      <w:proofErr w:type="spellEnd"/>
      <w:r w:rsidRPr="00F157E7">
        <w:rPr>
          <w:lang w:val="pt-BR"/>
        </w:rPr>
        <w:t xml:space="preserve">/L*: o modelo generaliza a </w:t>
      </w:r>
      <w:proofErr w:type="spellStart"/>
      <w:r w:rsidRPr="00F157E7">
        <w:rPr>
          <w:lang w:val="pt-BR"/>
        </w:rPr>
        <w:t>relacao</w:t>
      </w:r>
      <w:proofErr w:type="spellEnd"/>
      <w:r w:rsidRPr="00F157E7">
        <w:rPr>
          <w:lang w:val="pt-BR"/>
        </w:rPr>
        <w:t xml:space="preserve"> cultivar-&gt;C/D, mas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explica </w:t>
      </w:r>
      <w:proofErr w:type="spellStart"/>
      <w:r w:rsidRPr="00F157E7">
        <w:rPr>
          <w:lang w:val="pt-BR"/>
        </w:rPr>
        <w:t>variacao</w:t>
      </w:r>
      <w:proofErr w:type="spellEnd"/>
      <w:r w:rsidRPr="00F157E7">
        <w:rPr>
          <w:lang w:val="pt-BR"/>
        </w:rPr>
        <w:t xml:space="preserve"> fruto-a-fruto dentro do cultivar. Promissor, mas precisa de mais frutos por cultivar para separar "generaliza </w:t>
      </w:r>
      <w:proofErr w:type="spellStart"/>
      <w:r w:rsidRPr="00F157E7">
        <w:rPr>
          <w:lang w:val="pt-BR"/>
        </w:rPr>
        <w:t>porque</w:t>
      </w:r>
      <w:proofErr w:type="spellEnd"/>
      <w:r w:rsidRPr="00F157E7">
        <w:rPr>
          <w:lang w:val="pt-BR"/>
        </w:rPr>
        <w:t xml:space="preserve"> e uma </w:t>
      </w:r>
      <w:proofErr w:type="spellStart"/>
      <w:r w:rsidRPr="00F157E7">
        <w:rPr>
          <w:lang w:val="pt-BR"/>
        </w:rPr>
        <w:t>relacao</w:t>
      </w:r>
      <w:proofErr w:type="spellEnd"/>
      <w:r w:rsidRPr="00F157E7">
        <w:rPr>
          <w:lang w:val="pt-BR"/>
        </w:rPr>
        <w:t xml:space="preserve"> real e forte" de "generaliza porque C/D e a assinatura espectral do cultivar </w:t>
      </w:r>
      <w:proofErr w:type="spellStart"/>
      <w:r w:rsidRPr="00F157E7">
        <w:rPr>
          <w:lang w:val="pt-BR"/>
        </w:rPr>
        <w:t>covariam</w:t>
      </w:r>
      <w:proofErr w:type="spellEnd"/>
      <w:r w:rsidRPr="00F157E7">
        <w:rPr>
          <w:lang w:val="pt-BR"/>
        </w:rPr>
        <w:t xml:space="preserve"> por acaso com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3 grupos". </w:t>
      </w:r>
      <w:r>
        <w:t xml:space="preserve">Tratar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hipotese</w:t>
      </w:r>
      <w:proofErr w:type="spellEnd"/>
      <w:r>
        <w:t>, nao como calibracao validada.</w:t>
      </w:r>
    </w:p>
    <w:p w14:paraId="46A5987A" w14:textId="0586DB41" w:rsidR="00A75303" w:rsidRDefault="00F157E7" w:rsidP="00F157E7">
      <w:pPr>
        <w:pStyle w:val="Heading1"/>
        <w:jc w:val="both"/>
      </w:pPr>
      <w:r>
        <w:t xml:space="preserve">4. Panorama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posicao</w:t>
      </w:r>
      <w:proofErr w:type="spellEnd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75303" w14:paraId="75C07164" w14:textId="77777777" w:rsidTr="00A75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D75C08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Posicao</w:t>
            </w:r>
          </w:p>
        </w:tc>
        <w:tc>
          <w:tcPr>
            <w:tcW w:w="2160" w:type="dxa"/>
          </w:tcPr>
          <w:p w14:paraId="35F28556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Perfil</w:t>
            </w:r>
          </w:p>
        </w:tc>
        <w:tc>
          <w:tcPr>
            <w:tcW w:w="2160" w:type="dxa"/>
          </w:tcPr>
          <w:p w14:paraId="33F1F355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 achados reais</w:t>
            </w:r>
          </w:p>
        </w:tc>
        <w:tc>
          <w:tcPr>
            <w:tcW w:w="2160" w:type="dxa"/>
          </w:tcPr>
          <w:p w14:paraId="6410DB78" w14:textId="77777777" w:rsidR="00A75303" w:rsidRDefault="00000000" w:rsidP="00F157E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Conclusao de uso</w:t>
            </w:r>
          </w:p>
        </w:tc>
      </w:tr>
      <w:tr w:rsidR="00A75303" w14:paraId="7B5D448B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B119F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O1 (stem-end)</w:t>
            </w:r>
          </w:p>
        </w:tc>
        <w:tc>
          <w:tcPr>
            <w:tcW w:w="2160" w:type="dxa"/>
          </w:tcPr>
          <w:p w14:paraId="736FEA2F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unico sinal: Vit. C</w:t>
            </w:r>
          </w:p>
        </w:tc>
        <w:tc>
          <w:tcPr>
            <w:tcW w:w="2160" w:type="dxa"/>
          </w:tcPr>
          <w:p w14:paraId="2777FCCB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4129CAFE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7E7">
              <w:rPr>
                <w:sz w:val="16"/>
                <w:lang w:val="pt-BR"/>
              </w:rPr>
              <w:t xml:space="preserve">Unica fonte de sinal para Vit. </w:t>
            </w:r>
            <w:r>
              <w:rPr>
                <w:sz w:val="16"/>
              </w:rPr>
              <w:t>C</w:t>
            </w:r>
          </w:p>
        </w:tc>
      </w:tr>
      <w:tr w:rsidR="00A75303" w14:paraId="224AA295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1B7345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O2 (blossom-end)</w:t>
            </w:r>
          </w:p>
        </w:tc>
        <w:tc>
          <w:tcPr>
            <w:tcW w:w="2160" w:type="dxa"/>
          </w:tcPr>
          <w:p w14:paraId="6C21F1C2" w14:textId="77777777" w:rsidR="00A75303" w:rsidRPr="00F157E7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6"/>
                <w:lang w:val="pt-BR"/>
              </w:rPr>
              <w:t xml:space="preserve">confundimento severo (Italiano em patamar de </w:t>
            </w:r>
            <w:proofErr w:type="spellStart"/>
            <w:r w:rsidRPr="00F157E7">
              <w:rPr>
                <w:sz w:val="16"/>
                <w:lang w:val="pt-BR"/>
              </w:rPr>
              <w:t>reflectancia</w:t>
            </w:r>
            <w:proofErr w:type="spellEnd"/>
            <w:r w:rsidRPr="00F157E7">
              <w:rPr>
                <w:sz w:val="16"/>
                <w:lang w:val="pt-BR"/>
              </w:rPr>
              <w:t xml:space="preserve"> isolado)</w:t>
            </w:r>
          </w:p>
        </w:tc>
        <w:tc>
          <w:tcPr>
            <w:tcW w:w="2160" w:type="dxa"/>
          </w:tcPr>
          <w:p w14:paraId="6D449B8E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2160" w:type="dxa"/>
          </w:tcPr>
          <w:p w14:paraId="7C108EFE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Nao recomendada</w:t>
            </w:r>
          </w:p>
        </w:tc>
      </w:tr>
      <w:tr w:rsidR="00A75303" w14:paraId="6180EC2F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4BEECB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O3 (stem-end direita)</w:t>
            </w:r>
          </w:p>
        </w:tc>
        <w:tc>
          <w:tcPr>
            <w:tcW w:w="2160" w:type="dxa"/>
          </w:tcPr>
          <w:p w14:paraId="1014B239" w14:textId="77777777" w:rsidR="00A75303" w:rsidRPr="00F157E7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6"/>
                <w:lang w:val="pt-BR"/>
              </w:rPr>
              <w:t xml:space="preserve">sinal real em cor/qualidade (L*, a*/b*, </w:t>
            </w:r>
            <w:proofErr w:type="spellStart"/>
            <w:r w:rsidRPr="00F157E7">
              <w:rPr>
                <w:sz w:val="16"/>
                <w:lang w:val="pt-BR"/>
              </w:rPr>
              <w:t>Hue</w:t>
            </w:r>
            <w:proofErr w:type="spellEnd"/>
            <w:r w:rsidRPr="00F157E7">
              <w:rPr>
                <w:sz w:val="16"/>
                <w:lang w:val="pt-BR"/>
              </w:rPr>
              <w:t>, SS, b*)</w:t>
            </w:r>
          </w:p>
        </w:tc>
        <w:tc>
          <w:tcPr>
            <w:tcW w:w="2160" w:type="dxa"/>
          </w:tcPr>
          <w:p w14:paraId="0505EB55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2160" w:type="dxa"/>
          </w:tcPr>
          <w:p w14:paraId="4F21DF50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Melhor posicao isolada</w:t>
            </w:r>
          </w:p>
        </w:tc>
      </w:tr>
      <w:tr w:rsidR="00A75303" w14:paraId="0525191C" w14:textId="77777777" w:rsidTr="00A753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F1A509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O4 (stem-end esquerda)</w:t>
            </w:r>
          </w:p>
        </w:tc>
        <w:tc>
          <w:tcPr>
            <w:tcW w:w="2160" w:type="dxa"/>
          </w:tcPr>
          <w:p w14:paraId="36551B91" w14:textId="77777777" w:rsidR="00A75303" w:rsidRPr="00F157E7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6"/>
                <w:lang w:val="pt-BR"/>
              </w:rPr>
              <w:t xml:space="preserve">confundimento moderado, repete fracamente o </w:t>
            </w:r>
            <w:proofErr w:type="spellStart"/>
            <w:r w:rsidRPr="00F157E7">
              <w:rPr>
                <w:sz w:val="16"/>
                <w:lang w:val="pt-BR"/>
              </w:rPr>
              <w:t>padrao</w:t>
            </w:r>
            <w:proofErr w:type="spellEnd"/>
            <w:r w:rsidRPr="00F157E7">
              <w:rPr>
                <w:sz w:val="16"/>
                <w:lang w:val="pt-BR"/>
              </w:rPr>
              <w:t xml:space="preserve"> de O3</w:t>
            </w:r>
          </w:p>
        </w:tc>
        <w:tc>
          <w:tcPr>
            <w:tcW w:w="2160" w:type="dxa"/>
          </w:tcPr>
          <w:p w14:paraId="7A0F6695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0 (a*/b* </w:t>
            </w:r>
            <w:proofErr w:type="spellStart"/>
            <w:r>
              <w:rPr>
                <w:sz w:val="16"/>
              </w:rPr>
              <w:t>limitrofe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160" w:type="dxa"/>
          </w:tcPr>
          <w:p w14:paraId="3BDF6B53" w14:textId="77777777" w:rsidR="00A75303" w:rsidRDefault="00000000" w:rsidP="00F157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Sem vantagem sobre O3</w:t>
            </w:r>
          </w:p>
        </w:tc>
      </w:tr>
      <w:tr w:rsidR="00A75303" w14:paraId="3F1871E1" w14:textId="77777777" w:rsidTr="00A75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41055C" w14:textId="77777777" w:rsidR="00A75303" w:rsidRDefault="00000000" w:rsidP="00F157E7">
            <w:pPr>
              <w:jc w:val="both"/>
            </w:pPr>
            <w:r>
              <w:rPr>
                <w:sz w:val="16"/>
              </w:rPr>
              <w:t>Media das 4</w:t>
            </w:r>
          </w:p>
        </w:tc>
        <w:tc>
          <w:tcPr>
            <w:tcW w:w="2160" w:type="dxa"/>
          </w:tcPr>
          <w:p w14:paraId="0877917D" w14:textId="77777777" w:rsidR="00A75303" w:rsidRPr="00F157E7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157E7">
              <w:rPr>
                <w:sz w:val="16"/>
                <w:lang w:val="pt-BR"/>
              </w:rPr>
              <w:t xml:space="preserve">sinal </w:t>
            </w:r>
            <w:proofErr w:type="spellStart"/>
            <w:r w:rsidRPr="00F157E7">
              <w:rPr>
                <w:sz w:val="16"/>
                <w:lang w:val="pt-BR"/>
              </w:rPr>
              <w:t>morfologico</w:t>
            </w:r>
            <w:proofErr w:type="spellEnd"/>
            <w:r w:rsidRPr="00F157E7">
              <w:rPr>
                <w:sz w:val="16"/>
                <w:lang w:val="pt-BR"/>
              </w:rPr>
              <w:t xml:space="preserve"> forte (comprimento, C/D-ressalva); cor </w:t>
            </w:r>
            <w:proofErr w:type="spellStart"/>
            <w:r w:rsidRPr="00F157E7">
              <w:rPr>
                <w:sz w:val="16"/>
                <w:lang w:val="pt-BR"/>
              </w:rPr>
              <w:t>diluida</w:t>
            </w:r>
            <w:proofErr w:type="spellEnd"/>
          </w:p>
        </w:tc>
        <w:tc>
          <w:tcPr>
            <w:tcW w:w="2160" w:type="dxa"/>
          </w:tcPr>
          <w:p w14:paraId="6E150DA6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 (2 com </w:t>
            </w:r>
            <w:proofErr w:type="spellStart"/>
            <w:r>
              <w:rPr>
                <w:sz w:val="16"/>
              </w:rPr>
              <w:t>ressalva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160" w:type="dxa"/>
          </w:tcPr>
          <w:p w14:paraId="38B97DB6" w14:textId="77777777" w:rsidR="00A75303" w:rsidRDefault="00000000" w:rsidP="00F157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Melhor para morfologia</w:t>
            </w:r>
          </w:p>
        </w:tc>
      </w:tr>
    </w:tbl>
    <w:p w14:paraId="27D59883" w14:textId="77777777" w:rsidR="00A75303" w:rsidRDefault="00A75303" w:rsidP="00F157E7">
      <w:pPr>
        <w:jc w:val="both"/>
      </w:pPr>
    </w:p>
    <w:p w14:paraId="48488FEA" w14:textId="12186955" w:rsidR="00A75303" w:rsidRDefault="00F157E7" w:rsidP="00F157E7">
      <w:pPr>
        <w:pStyle w:val="Heading1"/>
        <w:jc w:val="both"/>
      </w:pPr>
      <w:r>
        <w:t xml:space="preserve">5. </w:t>
      </w:r>
      <w:proofErr w:type="spellStart"/>
      <w:r>
        <w:t>Recomendacao</w:t>
      </w:r>
      <w:proofErr w:type="spellEnd"/>
      <w:r>
        <w:t xml:space="preserve"> de </w:t>
      </w:r>
      <w:proofErr w:type="spellStart"/>
      <w:r>
        <w:t>protocolo</w:t>
      </w:r>
      <w:proofErr w:type="spellEnd"/>
    </w:p>
    <w:p w14:paraId="22C5D1EF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r w:rsidRPr="00F157E7">
        <w:rPr>
          <w:lang w:val="pt-BR"/>
        </w:rPr>
        <w:t xml:space="preserve">Comprimento do fruto: usar o espectro </w:t>
      </w:r>
      <w:proofErr w:type="spellStart"/>
      <w:r w:rsidRPr="00F157E7">
        <w:rPr>
          <w:lang w:val="pt-BR"/>
        </w:rPr>
        <w:t>medio</w:t>
      </w:r>
      <w:proofErr w:type="spellEnd"/>
      <w:r w:rsidRPr="00F157E7">
        <w:rPr>
          <w:lang w:val="pt-BR"/>
        </w:rPr>
        <w:t xml:space="preserve"> das 4 </w:t>
      </w:r>
      <w:proofErr w:type="spellStart"/>
      <w:r w:rsidRPr="00F157E7">
        <w:rPr>
          <w:lang w:val="pt-BR"/>
        </w:rPr>
        <w:t>orientacoes</w:t>
      </w:r>
      <w:proofErr w:type="spellEnd"/>
      <w:r w:rsidRPr="00F157E7">
        <w:rPr>
          <w:lang w:val="pt-BR"/>
        </w:rPr>
        <w:t xml:space="preserve"> - </w:t>
      </w:r>
      <w:proofErr w:type="spellStart"/>
      <w:r w:rsidRPr="00F157E7">
        <w:rPr>
          <w:lang w:val="pt-BR"/>
        </w:rPr>
        <w:t>unico</w:t>
      </w:r>
      <w:proofErr w:type="spellEnd"/>
      <w:r w:rsidRPr="00F157E7">
        <w:rPr>
          <w:lang w:val="pt-BR"/>
        </w:rPr>
        <w:t xml:space="preserve"> caso "excelente" e genuinamente validado (R2_loco +0,56).</w:t>
      </w:r>
    </w:p>
    <w:p w14:paraId="1A139412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r w:rsidRPr="00F157E7">
        <w:rPr>
          <w:lang w:val="pt-BR"/>
        </w:rPr>
        <w:t xml:space="preserve">L* (luminosidade): usar especificamente o espectro O3 - sinal forte e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replicado em nenhuma outra </w:t>
      </w:r>
      <w:proofErr w:type="spellStart"/>
      <w:r w:rsidRPr="00F157E7">
        <w:rPr>
          <w:lang w:val="pt-BR"/>
        </w:rPr>
        <w:t>posicao</w:t>
      </w:r>
      <w:proofErr w:type="spellEnd"/>
      <w:r w:rsidRPr="00F157E7">
        <w:rPr>
          <w:lang w:val="pt-BR"/>
        </w:rPr>
        <w:t xml:space="preserve"> nem na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>.</w:t>
      </w:r>
    </w:p>
    <w:p w14:paraId="7C242CA2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r w:rsidRPr="00F157E7">
        <w:rPr>
          <w:lang w:val="pt-BR"/>
        </w:rPr>
        <w:t xml:space="preserve">Vitamina C: usar O1 - </w:t>
      </w:r>
      <w:proofErr w:type="spellStart"/>
      <w:r w:rsidRPr="00F157E7">
        <w:rPr>
          <w:lang w:val="pt-BR"/>
        </w:rPr>
        <w:t>unica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posicao</w:t>
      </w:r>
      <w:proofErr w:type="spellEnd"/>
      <w:r w:rsidRPr="00F157E7">
        <w:rPr>
          <w:lang w:val="pt-BR"/>
        </w:rPr>
        <w:t xml:space="preserve"> com sinal real, embora fraco.</w:t>
      </w:r>
    </w:p>
    <w:p w14:paraId="12D1489A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r w:rsidRPr="00F157E7">
        <w:rPr>
          <w:lang w:val="pt-BR"/>
        </w:rPr>
        <w:t xml:space="preserve">SS, a*/b*, </w:t>
      </w:r>
      <w:proofErr w:type="spellStart"/>
      <w:r w:rsidRPr="00F157E7">
        <w:rPr>
          <w:lang w:val="pt-BR"/>
        </w:rPr>
        <w:t>Hue</w:t>
      </w:r>
      <w:proofErr w:type="spellEnd"/>
      <w:r w:rsidRPr="00F157E7">
        <w:rPr>
          <w:lang w:val="pt-BR"/>
        </w:rPr>
        <w:t xml:space="preserve">, b*: sinal </w:t>
      </w:r>
      <w:proofErr w:type="gramStart"/>
      <w:r w:rsidRPr="00F157E7">
        <w:rPr>
          <w:lang w:val="pt-BR"/>
        </w:rPr>
        <w:t>fraco</w:t>
      </w:r>
      <w:proofErr w:type="gramEnd"/>
      <w:r w:rsidRPr="00F157E7">
        <w:rPr>
          <w:lang w:val="pt-BR"/>
        </w:rPr>
        <w:t xml:space="preserve"> mas real em O3 - candidatos a aprofundar com mais frutos antes de qualquer </w:t>
      </w:r>
      <w:proofErr w:type="spellStart"/>
      <w:r w:rsidRPr="00F157E7">
        <w:rPr>
          <w:lang w:val="pt-BR"/>
        </w:rPr>
        <w:t>recomendacao</w:t>
      </w:r>
      <w:proofErr w:type="spellEnd"/>
      <w:r w:rsidRPr="00F157E7">
        <w:rPr>
          <w:lang w:val="pt-BR"/>
        </w:rPr>
        <w:t xml:space="preserve"> </w:t>
      </w:r>
      <w:proofErr w:type="gramStart"/>
      <w:r w:rsidRPr="00F157E7">
        <w:rPr>
          <w:lang w:val="pt-BR"/>
        </w:rPr>
        <w:t>pratica</w:t>
      </w:r>
      <w:proofErr w:type="gramEnd"/>
      <w:r w:rsidRPr="00F157E7">
        <w:rPr>
          <w:lang w:val="pt-BR"/>
        </w:rPr>
        <w:t>.</w:t>
      </w:r>
    </w:p>
    <w:p w14:paraId="01DAF844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proofErr w:type="spellStart"/>
      <w:r w:rsidRPr="00F157E7">
        <w:rPr>
          <w:lang w:val="pt-BR"/>
        </w:rPr>
        <w:lastRenderedPageBreak/>
        <w:t>Diameter</w:t>
      </w:r>
      <w:proofErr w:type="spellEnd"/>
      <w:r w:rsidRPr="00F157E7">
        <w:rPr>
          <w:lang w:val="pt-BR"/>
        </w:rPr>
        <w:t>, MF, C/D (</w:t>
      </w:r>
      <w:proofErr w:type="spellStart"/>
      <w:r w:rsidRPr="00F157E7">
        <w:rPr>
          <w:lang w:val="pt-BR"/>
        </w:rPr>
        <w:t>calibracao</w:t>
      </w:r>
      <w:proofErr w:type="spellEnd"/>
      <w:r w:rsidRPr="00F157E7">
        <w:rPr>
          <w:lang w:val="pt-BR"/>
        </w:rPr>
        <w:t xml:space="preserve"> direta), a*, </w:t>
      </w:r>
      <w:proofErr w:type="spellStart"/>
      <w:r w:rsidRPr="00F157E7">
        <w:rPr>
          <w:lang w:val="pt-BR"/>
        </w:rPr>
        <w:t>Chroma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Firmness</w:t>
      </w:r>
      <w:proofErr w:type="spellEnd"/>
      <w:r w:rsidRPr="00F157E7">
        <w:rPr>
          <w:lang w:val="pt-BR"/>
        </w:rPr>
        <w:t xml:space="preserve">, pH, AT, SS/AT: nenhuma </w:t>
      </w:r>
      <w:proofErr w:type="spellStart"/>
      <w:r w:rsidRPr="00F157E7">
        <w:rPr>
          <w:lang w:val="pt-BR"/>
        </w:rPr>
        <w:t>posicao</w:t>
      </w:r>
      <w:proofErr w:type="spellEnd"/>
      <w:r w:rsidRPr="00F157E7">
        <w:rPr>
          <w:lang w:val="pt-BR"/>
        </w:rPr>
        <w:t xml:space="preserve"> testada oferece </w:t>
      </w:r>
      <w:proofErr w:type="spellStart"/>
      <w:r w:rsidRPr="00F157E7">
        <w:rPr>
          <w:lang w:val="pt-BR"/>
        </w:rPr>
        <w:t>calibracao</w:t>
      </w:r>
      <w:proofErr w:type="spellEnd"/>
      <w:r w:rsidRPr="00F157E7">
        <w:rPr>
          <w:lang w:val="pt-BR"/>
        </w:rPr>
        <w:t xml:space="preserve"> NIRS </w:t>
      </w:r>
      <w:proofErr w:type="spellStart"/>
      <w:r w:rsidRPr="00F157E7">
        <w:rPr>
          <w:lang w:val="pt-BR"/>
        </w:rPr>
        <w:t>confiavel</w:t>
      </w:r>
      <w:proofErr w:type="spellEnd"/>
      <w:r w:rsidRPr="00F157E7">
        <w:rPr>
          <w:lang w:val="pt-BR"/>
        </w:rPr>
        <w:t xml:space="preserve"> com este n=21. R2cv alto nessas </w:t>
      </w:r>
      <w:proofErr w:type="spellStart"/>
      <w:r w:rsidRPr="00F157E7">
        <w:rPr>
          <w:lang w:val="pt-BR"/>
        </w:rPr>
        <w:t>variaveis</w:t>
      </w:r>
      <w:proofErr w:type="spellEnd"/>
      <w:r w:rsidRPr="00F157E7">
        <w:rPr>
          <w:lang w:val="pt-BR"/>
        </w:rPr>
        <w:t xml:space="preserve"> em qualquer </w:t>
      </w:r>
      <w:proofErr w:type="spellStart"/>
      <w:r w:rsidRPr="00F157E7">
        <w:rPr>
          <w:lang w:val="pt-BR"/>
        </w:rPr>
        <w:t>posicao</w:t>
      </w:r>
      <w:proofErr w:type="spellEnd"/>
      <w:r w:rsidRPr="00F157E7">
        <w:rPr>
          <w:lang w:val="pt-BR"/>
        </w:rPr>
        <w:t xml:space="preserve"> deve ser tratado como artefato de confundimento varietal,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como modelo </w:t>
      </w:r>
      <w:proofErr w:type="spellStart"/>
      <w:r w:rsidRPr="00F157E7">
        <w:rPr>
          <w:lang w:val="pt-BR"/>
        </w:rPr>
        <w:t>utilizavel</w:t>
      </w:r>
      <w:proofErr w:type="spellEnd"/>
      <w:r w:rsidRPr="00F157E7">
        <w:rPr>
          <w:lang w:val="pt-BR"/>
        </w:rPr>
        <w:t>.</w:t>
      </w:r>
    </w:p>
    <w:p w14:paraId="487304A5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r w:rsidRPr="00F157E7">
        <w:rPr>
          <w:lang w:val="pt-BR"/>
        </w:rPr>
        <w:t xml:space="preserve">Evitar O2 como </w:t>
      </w:r>
      <w:proofErr w:type="spellStart"/>
      <w:r w:rsidRPr="00F157E7">
        <w:rPr>
          <w:lang w:val="pt-BR"/>
        </w:rPr>
        <w:t>posicao</w:t>
      </w:r>
      <w:proofErr w:type="spellEnd"/>
      <w:r w:rsidRPr="00F157E7">
        <w:rPr>
          <w:lang w:val="pt-BR"/>
        </w:rPr>
        <w:t xml:space="preserve"> de captura </w:t>
      </w:r>
      <w:proofErr w:type="spellStart"/>
      <w:r w:rsidRPr="00F157E7">
        <w:rPr>
          <w:lang w:val="pt-BR"/>
        </w:rPr>
        <w:t>unica</w:t>
      </w:r>
      <w:proofErr w:type="spellEnd"/>
      <w:r w:rsidRPr="00F157E7">
        <w:rPr>
          <w:lang w:val="pt-BR"/>
        </w:rPr>
        <w:t xml:space="preserve"> - e a mais contaminada por identidade varietal de todas.</w:t>
      </w:r>
    </w:p>
    <w:p w14:paraId="7F8613C5" w14:textId="77777777" w:rsidR="00A75303" w:rsidRDefault="00000000" w:rsidP="00F157E7">
      <w:pPr>
        <w:pStyle w:val="ListNumber"/>
        <w:jc w:val="both"/>
      </w:pPr>
      <w:r w:rsidRPr="00F157E7">
        <w:rPr>
          <w:lang w:val="pt-BR"/>
        </w:rPr>
        <w:t xml:space="preserve">Fruto THR4: outlier recorrente em O1/O2 (menos extremo em O3); confirmar na base de origem antes de qualquer reajuste dos modelos com sinal real (L*, Vit. </w:t>
      </w:r>
      <w:r>
        <w:t>C).</w:t>
      </w:r>
    </w:p>
    <w:p w14:paraId="55B157A3" w14:textId="77777777" w:rsidR="00A75303" w:rsidRPr="00F157E7" w:rsidRDefault="00000000" w:rsidP="00F157E7">
      <w:pPr>
        <w:pStyle w:val="ListNumber"/>
        <w:jc w:val="both"/>
        <w:rPr>
          <w:lang w:val="pt-BR"/>
        </w:rPr>
      </w:pPr>
      <w:proofErr w:type="spellStart"/>
      <w:r w:rsidRPr="00F157E7">
        <w:rPr>
          <w:lang w:val="pt-BR"/>
        </w:rPr>
        <w:t>Limitacao</w:t>
      </w:r>
      <w:proofErr w:type="spellEnd"/>
      <w:r w:rsidRPr="00F157E7">
        <w:rPr>
          <w:lang w:val="pt-BR"/>
        </w:rPr>
        <w:t xml:space="preserve"> central a repetir em qualquer </w:t>
      </w:r>
      <w:proofErr w:type="spellStart"/>
      <w:r w:rsidRPr="00F157E7">
        <w:rPr>
          <w:lang w:val="pt-BR"/>
        </w:rPr>
        <w:t>publicacao</w:t>
      </w:r>
      <w:proofErr w:type="spellEnd"/>
      <w:r w:rsidRPr="00F157E7">
        <w:rPr>
          <w:lang w:val="pt-BR"/>
        </w:rPr>
        <w:t xml:space="preserve">: n=21 frutos (7 por cultivar) e pequeno para PLSR com milhares de bandas - todos os achados "reais" aqui </w:t>
      </w:r>
      <w:proofErr w:type="spellStart"/>
      <w:r w:rsidRPr="00F157E7">
        <w:rPr>
          <w:lang w:val="pt-BR"/>
        </w:rPr>
        <w:t>sao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indicios</w:t>
      </w:r>
      <w:proofErr w:type="spellEnd"/>
      <w:r w:rsidRPr="00F157E7">
        <w:rPr>
          <w:lang w:val="pt-BR"/>
        </w:rPr>
        <w:t xml:space="preserve"> de viabilidade, 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modelos prontos para uso; </w:t>
      </w:r>
      <w:proofErr w:type="spellStart"/>
      <w:r w:rsidRPr="00F157E7">
        <w:rPr>
          <w:lang w:val="pt-BR"/>
        </w:rPr>
        <w:t>validacao</w:t>
      </w:r>
      <w:proofErr w:type="spellEnd"/>
      <w:r w:rsidRPr="00F157E7">
        <w:rPr>
          <w:lang w:val="pt-BR"/>
        </w:rPr>
        <w:t xml:space="preserve"> com mais frutos e, idealmente, mais safras/cultivares e </w:t>
      </w:r>
      <w:proofErr w:type="spellStart"/>
      <w:r w:rsidRPr="00F157E7">
        <w:rPr>
          <w:lang w:val="pt-BR"/>
        </w:rPr>
        <w:t>necessaria</w:t>
      </w:r>
      <w:proofErr w:type="spellEnd"/>
      <w:r w:rsidRPr="00F157E7">
        <w:rPr>
          <w:lang w:val="pt-BR"/>
        </w:rPr>
        <w:t xml:space="preserve"> antes de qualquer </w:t>
      </w:r>
      <w:proofErr w:type="spellStart"/>
      <w:r w:rsidRPr="00F157E7">
        <w:rPr>
          <w:lang w:val="pt-BR"/>
        </w:rPr>
        <w:t>aplicacao</w:t>
      </w:r>
      <w:proofErr w:type="spellEnd"/>
      <w:r w:rsidRPr="00F157E7">
        <w:rPr>
          <w:lang w:val="pt-BR"/>
        </w:rPr>
        <w:t xml:space="preserve"> </w:t>
      </w:r>
      <w:proofErr w:type="gramStart"/>
      <w:r w:rsidRPr="00F157E7">
        <w:rPr>
          <w:lang w:val="pt-BR"/>
        </w:rPr>
        <w:t>pratica</w:t>
      </w:r>
      <w:proofErr w:type="gramEnd"/>
      <w:r w:rsidRPr="00F157E7">
        <w:rPr>
          <w:lang w:val="pt-BR"/>
        </w:rPr>
        <w:t>.</w:t>
      </w:r>
    </w:p>
    <w:p w14:paraId="0F7BF7C9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br w:type="page"/>
      </w:r>
    </w:p>
    <w:p w14:paraId="21DD9F41" w14:textId="77777777" w:rsidR="00A75303" w:rsidRPr="00F157E7" w:rsidRDefault="00000000" w:rsidP="00F157E7">
      <w:pPr>
        <w:pStyle w:val="Heading1"/>
        <w:jc w:val="both"/>
        <w:rPr>
          <w:lang w:val="pt-BR"/>
        </w:rPr>
      </w:pPr>
      <w:r w:rsidRPr="00F157E7">
        <w:rPr>
          <w:lang w:val="pt-BR"/>
        </w:rPr>
        <w:lastRenderedPageBreak/>
        <w:t xml:space="preserve">Anexo A - </w:t>
      </w:r>
      <w:proofErr w:type="spellStart"/>
      <w:r w:rsidRPr="00F157E7">
        <w:rPr>
          <w:lang w:val="pt-BR"/>
        </w:rPr>
        <w:t>Explicacao</w:t>
      </w:r>
      <w:proofErr w:type="spellEnd"/>
      <w:r w:rsidRPr="00F157E7">
        <w:rPr>
          <w:lang w:val="pt-BR"/>
        </w:rPr>
        <w:t xml:space="preserve"> linha a linha do script (</w:t>
      </w:r>
      <w:proofErr w:type="spellStart"/>
      <w:proofErr w:type="gramStart"/>
      <w:r w:rsidRPr="00F157E7">
        <w:rPr>
          <w:lang w:val="pt-BR"/>
        </w:rPr>
        <w:t>analise</w:t>
      </w:r>
      <w:proofErr w:type="gramEnd"/>
      <w:r w:rsidRPr="00F157E7">
        <w:rPr>
          <w:lang w:val="pt-BR"/>
        </w:rPr>
        <w:t>_</w:t>
      </w:r>
      <w:proofErr w:type="gramStart"/>
      <w:r w:rsidRPr="00F157E7">
        <w:rPr>
          <w:lang w:val="pt-BR"/>
        </w:rPr>
        <w:t>posicao.R</w:t>
      </w:r>
      <w:proofErr w:type="spellEnd"/>
      <w:proofErr w:type="gramEnd"/>
      <w:r w:rsidRPr="00F157E7">
        <w:rPr>
          <w:lang w:val="pt-BR"/>
        </w:rPr>
        <w:t>)</w:t>
      </w:r>
    </w:p>
    <w:p w14:paraId="4E335428" w14:textId="77777777" w:rsidR="00A75303" w:rsidRDefault="00000000" w:rsidP="00F157E7">
      <w:pPr>
        <w:pStyle w:val="Heading2"/>
        <w:jc w:val="both"/>
      </w:pPr>
      <w:proofErr w:type="spellStart"/>
      <w:r>
        <w:t>Cabecalho</w:t>
      </w:r>
      <w:proofErr w:type="spellEnd"/>
      <w:r>
        <w:t xml:space="preserve"> e </w:t>
      </w:r>
      <w:proofErr w:type="spellStart"/>
      <w:r>
        <w:t>configuracao</w:t>
      </w:r>
      <w:proofErr w:type="spellEnd"/>
      <w:r>
        <w:t xml:space="preserve"> (</w:t>
      </w:r>
      <w:proofErr w:type="spellStart"/>
      <w:r>
        <w:t>linhas</w:t>
      </w:r>
      <w:proofErr w:type="spellEnd"/>
      <w:r>
        <w:t xml:space="preserve"> 41-72)</w:t>
      </w:r>
    </w:p>
    <w:p w14:paraId="223070AE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L41-44: carrega os pacotes </w:t>
      </w:r>
      <w:proofErr w:type="spellStart"/>
      <w:r w:rsidRPr="00F157E7">
        <w:rPr>
          <w:lang w:val="pt-BR"/>
        </w:rPr>
        <w:t>necessarios</w:t>
      </w:r>
      <w:proofErr w:type="spellEnd"/>
      <w:r w:rsidRPr="00F157E7">
        <w:rPr>
          <w:lang w:val="pt-BR"/>
        </w:rPr>
        <w:t xml:space="preserve"> (</w:t>
      </w:r>
      <w:proofErr w:type="spellStart"/>
      <w:r w:rsidRPr="00F157E7">
        <w:rPr>
          <w:lang w:val="pt-BR"/>
        </w:rPr>
        <w:t>readxl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le</w:t>
      </w:r>
      <w:proofErr w:type="spellEnd"/>
      <w:r w:rsidRPr="00F157E7">
        <w:rPr>
          <w:lang w:val="pt-BR"/>
        </w:rPr>
        <w:t xml:space="preserve"> .</w:t>
      </w:r>
      <w:proofErr w:type="spellStart"/>
      <w:r w:rsidRPr="00F157E7">
        <w:rPr>
          <w:lang w:val="pt-BR"/>
        </w:rPr>
        <w:t>xlsx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stringr</w:t>
      </w:r>
      <w:proofErr w:type="spellEnd"/>
      <w:r w:rsidRPr="00F157E7">
        <w:rPr>
          <w:lang w:val="pt-BR"/>
        </w:rPr>
        <w:t xml:space="preserve"> faz </w:t>
      </w:r>
      <w:proofErr w:type="spellStart"/>
      <w:r w:rsidRPr="00F157E7">
        <w:rPr>
          <w:lang w:val="pt-BR"/>
        </w:rPr>
        <w:t>regex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prospectr</w:t>
      </w:r>
      <w:proofErr w:type="spellEnd"/>
      <w:r w:rsidRPr="00F157E7">
        <w:rPr>
          <w:lang w:val="pt-BR"/>
        </w:rPr>
        <w:t xml:space="preserve"> tem SNV/derivada/</w:t>
      </w:r>
      <w:proofErr w:type="spellStart"/>
      <w:r w:rsidRPr="00F157E7">
        <w:rPr>
          <w:lang w:val="pt-BR"/>
        </w:rPr>
        <w:t>detrend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pls</w:t>
      </w:r>
      <w:proofErr w:type="spellEnd"/>
      <w:r w:rsidRPr="00F157E7">
        <w:rPr>
          <w:lang w:val="pt-BR"/>
        </w:rPr>
        <w:t xml:space="preserve"> faz a </w:t>
      </w:r>
      <w:proofErr w:type="spellStart"/>
      <w:r w:rsidRPr="00F157E7">
        <w:rPr>
          <w:lang w:val="pt-BR"/>
        </w:rPr>
        <w:t>regressao</w:t>
      </w:r>
      <w:proofErr w:type="spellEnd"/>
      <w:r w:rsidRPr="00F157E7">
        <w:rPr>
          <w:lang w:val="pt-BR"/>
        </w:rPr>
        <w:t xml:space="preserve"> PLS, ggplot2 plota). </w:t>
      </w:r>
      <w:proofErr w:type="spellStart"/>
      <w:proofErr w:type="gramStart"/>
      <w:r w:rsidRPr="00F157E7">
        <w:rPr>
          <w:lang w:val="pt-BR"/>
        </w:rPr>
        <w:t>suppressMessages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{...})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esconde as mensagens de "pacote carregado" que cada </w:t>
      </w:r>
      <w:proofErr w:type="spellStart"/>
      <w:proofErr w:type="gramStart"/>
      <w:r w:rsidRPr="00F157E7">
        <w:rPr>
          <w:lang w:val="pt-BR"/>
        </w:rPr>
        <w:t>library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>) imprime.</w:t>
      </w:r>
    </w:p>
    <w:p w14:paraId="375F7723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L46 </w:t>
      </w:r>
      <w:proofErr w:type="spellStart"/>
      <w:proofErr w:type="gramStart"/>
      <w:r w:rsidRPr="00F157E7">
        <w:rPr>
          <w:lang w:val="pt-BR"/>
        </w:rPr>
        <w:t>set.seed</w:t>
      </w:r>
      <w:proofErr w:type="spellEnd"/>
      <w:proofErr w:type="gramEnd"/>
      <w:r w:rsidRPr="00F157E7">
        <w:rPr>
          <w:lang w:val="pt-BR"/>
        </w:rPr>
        <w:t xml:space="preserve">(1): trava a semente do gerador </w:t>
      </w:r>
      <w:proofErr w:type="spellStart"/>
      <w:r w:rsidRPr="00F157E7">
        <w:rPr>
          <w:lang w:val="pt-BR"/>
        </w:rPr>
        <w:t>aleatorio</w:t>
      </w:r>
      <w:proofErr w:type="spellEnd"/>
      <w:r w:rsidRPr="00F157E7">
        <w:rPr>
          <w:lang w:val="pt-BR"/>
        </w:rPr>
        <w:t xml:space="preserve"> do R. Como o teste de </w:t>
      </w:r>
      <w:proofErr w:type="spellStart"/>
      <w:r w:rsidRPr="00F157E7">
        <w:rPr>
          <w:lang w:val="pt-BR"/>
        </w:rPr>
        <w:t>permutacao</w:t>
      </w:r>
      <w:proofErr w:type="spellEnd"/>
      <w:r w:rsidRPr="00F157E7">
        <w:rPr>
          <w:lang w:val="pt-BR"/>
        </w:rPr>
        <w:t xml:space="preserve"> (linha 265) embaralha dados aleatoriamente, sem isso cada </w:t>
      </w:r>
      <w:proofErr w:type="spellStart"/>
      <w:r w:rsidRPr="00F157E7">
        <w:rPr>
          <w:lang w:val="pt-BR"/>
        </w:rPr>
        <w:t>execucao</w:t>
      </w:r>
      <w:proofErr w:type="spellEnd"/>
      <w:r w:rsidRPr="00F157E7">
        <w:rPr>
          <w:lang w:val="pt-BR"/>
        </w:rPr>
        <w:t xml:space="preserve"> do script daria um </w:t>
      </w:r>
      <w:proofErr w:type="spellStart"/>
      <w:r w:rsidRPr="00F157E7">
        <w:rPr>
          <w:lang w:val="pt-BR"/>
        </w:rPr>
        <w:t>p_perm</w:t>
      </w:r>
      <w:proofErr w:type="spellEnd"/>
      <w:r w:rsidRPr="00F157E7">
        <w:rPr>
          <w:lang w:val="pt-BR"/>
        </w:rPr>
        <w:t xml:space="preserve"> ligeiramente diferente; com a semente fixa, o resultado e sempre </w:t>
      </w:r>
      <w:proofErr w:type="spellStart"/>
      <w:r w:rsidRPr="00F157E7">
        <w:rPr>
          <w:lang w:val="pt-BR"/>
        </w:rPr>
        <w:t>reprodutivel</w:t>
      </w:r>
      <w:proofErr w:type="spellEnd"/>
      <w:r w:rsidRPr="00F157E7">
        <w:rPr>
          <w:lang w:val="pt-BR"/>
        </w:rPr>
        <w:t>.</w:t>
      </w:r>
    </w:p>
    <w:p w14:paraId="646A4ED5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L47: desliga o processamento paralelo do pacote </w:t>
      </w:r>
      <w:proofErr w:type="spellStart"/>
      <w:r w:rsidRPr="00F157E7">
        <w:rPr>
          <w:lang w:val="pt-BR"/>
        </w:rPr>
        <w:t>pls</w:t>
      </w:r>
      <w:proofErr w:type="spellEnd"/>
      <w:r w:rsidRPr="00F157E7">
        <w:rPr>
          <w:lang w:val="pt-BR"/>
        </w:rPr>
        <w:t xml:space="preserve"> (evita travamentos no Windows, segundo o </w:t>
      </w:r>
      <w:proofErr w:type="spellStart"/>
      <w:r w:rsidRPr="00F157E7">
        <w:rPr>
          <w:lang w:val="pt-BR"/>
        </w:rPr>
        <w:t>comentario</w:t>
      </w:r>
      <w:proofErr w:type="spellEnd"/>
      <w:r w:rsidRPr="00F157E7">
        <w:rPr>
          <w:lang w:val="pt-BR"/>
        </w:rPr>
        <w:t>).</w:t>
      </w:r>
    </w:p>
    <w:p w14:paraId="5D5F2867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L50 </w:t>
      </w:r>
      <w:proofErr w:type="spellStart"/>
      <w:r w:rsidRPr="00F157E7">
        <w:rPr>
          <w:lang w:val="pt-BR"/>
        </w:rPr>
        <w:t>commandArgs</w:t>
      </w:r>
      <w:proofErr w:type="spell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trailingOnly</w:t>
      </w:r>
      <w:proofErr w:type="spellEnd"/>
      <w:r w:rsidRPr="00F157E7">
        <w:rPr>
          <w:lang w:val="pt-BR"/>
        </w:rPr>
        <w:t>=</w:t>
      </w:r>
      <w:proofErr w:type="gramStart"/>
      <w:r w:rsidRPr="00F157E7">
        <w:rPr>
          <w:lang w:val="pt-BR"/>
        </w:rPr>
        <w:t>TRUE)[</w:t>
      </w:r>
      <w:proofErr w:type="gramEnd"/>
      <w:r w:rsidRPr="00F157E7">
        <w:rPr>
          <w:lang w:val="pt-BR"/>
        </w:rPr>
        <w:t xml:space="preserve">1]: pega o primeiro argumento digitado depois do nome do script (o "O3" de </w:t>
      </w:r>
      <w:proofErr w:type="spellStart"/>
      <w:r w:rsidRPr="00F157E7">
        <w:rPr>
          <w:lang w:val="pt-BR"/>
        </w:rPr>
        <w:t>Rscript</w:t>
      </w:r>
      <w:proofErr w:type="spellEnd"/>
      <w:r w:rsidRPr="00F157E7">
        <w:rPr>
          <w:lang w:val="pt-BR"/>
        </w:rPr>
        <w:t xml:space="preserve"> </w:t>
      </w:r>
      <w:proofErr w:type="spellStart"/>
      <w:proofErr w:type="gramStart"/>
      <w:r w:rsidRPr="00F157E7">
        <w:rPr>
          <w:lang w:val="pt-BR"/>
        </w:rPr>
        <w:t>analise</w:t>
      </w:r>
      <w:proofErr w:type="gramEnd"/>
      <w:r w:rsidRPr="00F157E7">
        <w:rPr>
          <w:lang w:val="pt-BR"/>
        </w:rPr>
        <w:t>_</w:t>
      </w:r>
      <w:proofErr w:type="gramStart"/>
      <w:r w:rsidRPr="00F157E7">
        <w:rPr>
          <w:lang w:val="pt-BR"/>
        </w:rPr>
        <w:t>posicao.R</w:t>
      </w:r>
      <w:proofErr w:type="spellEnd"/>
      <w:proofErr w:type="gramEnd"/>
      <w:r w:rsidRPr="00F157E7">
        <w:rPr>
          <w:lang w:val="pt-BR"/>
        </w:rPr>
        <w:t xml:space="preserve"> O3).</w:t>
      </w:r>
    </w:p>
    <w:p w14:paraId="269DEE42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L51: se </w:t>
      </w:r>
      <w:proofErr w:type="spellStart"/>
      <w:r w:rsidRPr="00F157E7">
        <w:rPr>
          <w:lang w:val="pt-BR"/>
        </w:rPr>
        <w:t>voce</w:t>
      </w:r>
      <w:proofErr w:type="spellEnd"/>
      <w:r w:rsidRPr="00F157E7">
        <w:rPr>
          <w:lang w:val="pt-BR"/>
        </w:rPr>
        <w:t xml:space="preserve"> rodar sem argumento nenhum, POS fica NA, e essa linha define "O1" como </w:t>
      </w:r>
      <w:proofErr w:type="spellStart"/>
      <w:r w:rsidRPr="00F157E7">
        <w:rPr>
          <w:lang w:val="pt-BR"/>
        </w:rPr>
        <w:t>padrao</w:t>
      </w:r>
      <w:proofErr w:type="spellEnd"/>
      <w:r w:rsidRPr="00F157E7">
        <w:rPr>
          <w:lang w:val="pt-BR"/>
        </w:rPr>
        <w:t>.</w:t>
      </w:r>
    </w:p>
    <w:p w14:paraId="13CA109A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>L54-60: ABAS e um vetor nomeado - um "</w:t>
      </w:r>
      <w:proofErr w:type="spellStart"/>
      <w:r w:rsidRPr="00F157E7">
        <w:rPr>
          <w:lang w:val="pt-BR"/>
        </w:rPr>
        <w:t>dicionario</w:t>
      </w:r>
      <w:proofErr w:type="spellEnd"/>
      <w:r w:rsidRPr="00F157E7">
        <w:rPr>
          <w:lang w:val="pt-BR"/>
        </w:rPr>
        <w:t xml:space="preserve">" que traduz o </w:t>
      </w:r>
      <w:proofErr w:type="spellStart"/>
      <w:r w:rsidRPr="00F157E7">
        <w:rPr>
          <w:lang w:val="pt-BR"/>
        </w:rPr>
        <w:t>codigo</w:t>
      </w:r>
      <w:proofErr w:type="spellEnd"/>
      <w:r w:rsidRPr="00F157E7">
        <w:rPr>
          <w:lang w:val="pt-BR"/>
        </w:rPr>
        <w:t xml:space="preserve"> curto ("O3") para o nome exato da aba no Excel ("O3 (</w:t>
      </w:r>
      <w:proofErr w:type="spellStart"/>
      <w:r w:rsidRPr="00F157E7">
        <w:rPr>
          <w:lang w:val="pt-BR"/>
        </w:rPr>
        <w:t>stem-end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to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the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right</w:t>
      </w:r>
      <w:proofErr w:type="spellEnd"/>
      <w:r w:rsidRPr="00F157E7">
        <w:rPr>
          <w:lang w:val="pt-BR"/>
        </w:rPr>
        <w:t xml:space="preserve">)"), </w:t>
      </w:r>
      <w:proofErr w:type="spellStart"/>
      <w:r w:rsidRPr="00F157E7">
        <w:rPr>
          <w:lang w:val="pt-BR"/>
        </w:rPr>
        <w:t>ja</w:t>
      </w:r>
      <w:proofErr w:type="spellEnd"/>
      <w:r w:rsidRPr="00F157E7">
        <w:rPr>
          <w:lang w:val="pt-BR"/>
        </w:rPr>
        <w:t xml:space="preserve"> que os nomes das abas </w:t>
      </w:r>
      <w:proofErr w:type="spellStart"/>
      <w:r w:rsidRPr="00F157E7">
        <w:rPr>
          <w:lang w:val="pt-BR"/>
        </w:rPr>
        <w:t>sao</w:t>
      </w:r>
      <w:proofErr w:type="spellEnd"/>
      <w:r w:rsidRPr="00F157E7">
        <w:rPr>
          <w:lang w:val="pt-BR"/>
        </w:rPr>
        <w:t xml:space="preserve"> longos.</w:t>
      </w:r>
    </w:p>
    <w:p w14:paraId="49EBA761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L61 </w:t>
      </w:r>
      <w:proofErr w:type="spellStart"/>
      <w:r w:rsidRPr="00F157E7">
        <w:rPr>
          <w:lang w:val="pt-BR"/>
        </w:rPr>
        <w:t>stopifnot</w:t>
      </w:r>
      <w:proofErr w:type="spellEnd"/>
      <w:r w:rsidRPr="00F157E7">
        <w:rPr>
          <w:lang w:val="pt-BR"/>
        </w:rPr>
        <w:t xml:space="preserve">(...): se </w:t>
      </w:r>
      <w:proofErr w:type="spellStart"/>
      <w:r w:rsidRPr="00F157E7">
        <w:rPr>
          <w:lang w:val="pt-BR"/>
        </w:rPr>
        <w:t>voce</w:t>
      </w:r>
      <w:proofErr w:type="spellEnd"/>
      <w:r w:rsidRPr="00F157E7">
        <w:rPr>
          <w:lang w:val="pt-BR"/>
        </w:rPr>
        <w:t xml:space="preserve"> digitar um </w:t>
      </w:r>
      <w:proofErr w:type="spellStart"/>
      <w:r w:rsidRPr="00F157E7">
        <w:rPr>
          <w:lang w:val="pt-BR"/>
        </w:rPr>
        <w:t>codigo</w:t>
      </w:r>
      <w:proofErr w:type="spellEnd"/>
      <w:r w:rsidRPr="00F157E7">
        <w:rPr>
          <w:lang w:val="pt-BR"/>
        </w:rPr>
        <w:t xml:space="preserve"> invalido (ex.: "O5"), o script para na hora com erro claro, em vez de falhar mais adiante de forma confusa.</w:t>
      </w:r>
    </w:p>
    <w:p w14:paraId="7081205B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L65 ABA_ESP &lt;- ABAS[[POS]]: busca no </w:t>
      </w:r>
      <w:proofErr w:type="spellStart"/>
      <w:r w:rsidRPr="00F157E7">
        <w:rPr>
          <w:lang w:val="pt-BR"/>
        </w:rPr>
        <w:t>dicionario</w:t>
      </w:r>
      <w:proofErr w:type="spellEnd"/>
      <w:r w:rsidRPr="00F157E7">
        <w:rPr>
          <w:lang w:val="pt-BR"/>
        </w:rPr>
        <w:t xml:space="preserve"> o nome real da aba.</w:t>
      </w:r>
    </w:p>
    <w:p w14:paraId="24C34762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L66-67: monta o nome da pasta de </w:t>
      </w:r>
      <w:proofErr w:type="spellStart"/>
      <w:r w:rsidRPr="00F157E7">
        <w:rPr>
          <w:lang w:val="pt-BR"/>
        </w:rPr>
        <w:t>saida</w:t>
      </w:r>
      <w:proofErr w:type="spellEnd"/>
      <w:r w:rsidRPr="00F157E7">
        <w:rPr>
          <w:lang w:val="pt-BR"/>
        </w:rPr>
        <w:t xml:space="preserve"> (resultados_O3) e cria essa pasta (</w:t>
      </w:r>
      <w:proofErr w:type="spellStart"/>
      <w:r w:rsidRPr="00F157E7">
        <w:rPr>
          <w:lang w:val="pt-BR"/>
        </w:rPr>
        <w:t>showWarnings</w:t>
      </w:r>
      <w:proofErr w:type="spellEnd"/>
      <w:r w:rsidRPr="00F157E7">
        <w:rPr>
          <w:lang w:val="pt-BR"/>
        </w:rPr>
        <w:t xml:space="preserve">=FALSE evita aviso se ela </w:t>
      </w:r>
      <w:proofErr w:type="spellStart"/>
      <w:r w:rsidRPr="00F157E7">
        <w:rPr>
          <w:lang w:val="pt-BR"/>
        </w:rPr>
        <w:t>ja</w:t>
      </w:r>
      <w:proofErr w:type="spellEnd"/>
      <w:r w:rsidRPr="00F157E7">
        <w:rPr>
          <w:lang w:val="pt-BR"/>
        </w:rPr>
        <w:t xml:space="preserve"> existir).</w:t>
      </w:r>
    </w:p>
    <w:p w14:paraId="72964C0C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L68-70: </w:t>
      </w:r>
      <w:proofErr w:type="spellStart"/>
      <w:r w:rsidRPr="00F157E7">
        <w:rPr>
          <w:lang w:val="pt-BR"/>
        </w:rPr>
        <w:t>tres</w:t>
      </w:r>
      <w:proofErr w:type="spellEnd"/>
      <w:r w:rsidRPr="00F157E7">
        <w:rPr>
          <w:lang w:val="pt-BR"/>
        </w:rPr>
        <w:t xml:space="preserve"> constantes do estudo - faixa espectral a manter (corta pontas ruidosas), </w:t>
      </w:r>
      <w:proofErr w:type="spellStart"/>
      <w:proofErr w:type="gramStart"/>
      <w:r w:rsidRPr="00F157E7">
        <w:rPr>
          <w:lang w:val="pt-BR"/>
        </w:rPr>
        <w:t>numero</w:t>
      </w:r>
      <w:proofErr w:type="spellEnd"/>
      <w:proofErr w:type="gramEnd"/>
      <w:r w:rsidRPr="00F157E7">
        <w:rPr>
          <w:lang w:val="pt-BR"/>
        </w:rPr>
        <w:t xml:space="preserve"> de </w:t>
      </w:r>
      <w:proofErr w:type="spellStart"/>
      <w:r w:rsidRPr="00F157E7">
        <w:rPr>
          <w:lang w:val="pt-BR"/>
        </w:rPr>
        <w:t>permutacoes</w:t>
      </w:r>
      <w:proofErr w:type="spellEnd"/>
      <w:r w:rsidRPr="00F157E7">
        <w:rPr>
          <w:lang w:val="pt-BR"/>
        </w:rPr>
        <w:t xml:space="preserve"> (99) e </w:t>
      </w:r>
      <w:proofErr w:type="spellStart"/>
      <w:proofErr w:type="gramStart"/>
      <w:r w:rsidRPr="00F157E7">
        <w:rPr>
          <w:lang w:val="pt-BR"/>
        </w:rPr>
        <w:t>numero</w:t>
      </w:r>
      <w:proofErr w:type="spellEnd"/>
      <w:proofErr w:type="gram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maximo</w:t>
      </w:r>
      <w:proofErr w:type="spellEnd"/>
      <w:r w:rsidRPr="00F157E7">
        <w:rPr>
          <w:lang w:val="pt-BR"/>
        </w:rPr>
        <w:t xml:space="preserve"> de </w:t>
      </w:r>
      <w:proofErr w:type="spellStart"/>
      <w:r w:rsidRPr="00F157E7">
        <w:rPr>
          <w:lang w:val="pt-BR"/>
        </w:rPr>
        <w:t>variaveis</w:t>
      </w:r>
      <w:proofErr w:type="spellEnd"/>
      <w:r w:rsidRPr="00F157E7">
        <w:rPr>
          <w:lang w:val="pt-BR"/>
        </w:rPr>
        <w:t xml:space="preserve"> latentes do PLS (6).</w:t>
      </w:r>
    </w:p>
    <w:p w14:paraId="0AF05336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L72: imprime no console qual </w:t>
      </w:r>
      <w:proofErr w:type="spellStart"/>
      <w:r w:rsidRPr="00F157E7">
        <w:rPr>
          <w:lang w:val="pt-BR"/>
        </w:rPr>
        <w:t>posicao</w:t>
      </w:r>
      <w:proofErr w:type="spellEnd"/>
      <w:r w:rsidRPr="00F157E7">
        <w:rPr>
          <w:lang w:val="pt-BR"/>
        </w:rPr>
        <w:t xml:space="preserve"> </w:t>
      </w:r>
      <w:proofErr w:type="spellStart"/>
      <w:proofErr w:type="gramStart"/>
      <w:r w:rsidRPr="00F157E7">
        <w:rPr>
          <w:lang w:val="pt-BR"/>
        </w:rPr>
        <w:t>esta</w:t>
      </w:r>
      <w:proofErr w:type="spellEnd"/>
      <w:proofErr w:type="gramEnd"/>
      <w:r w:rsidRPr="00F157E7">
        <w:rPr>
          <w:lang w:val="pt-BR"/>
        </w:rPr>
        <w:t xml:space="preserve"> rodando.</w:t>
      </w:r>
    </w:p>
    <w:p w14:paraId="40B4F2FE" w14:textId="77777777" w:rsidR="00A75303" w:rsidRPr="00F157E7" w:rsidRDefault="00000000" w:rsidP="00F157E7">
      <w:pPr>
        <w:pStyle w:val="Heading2"/>
        <w:jc w:val="both"/>
        <w:rPr>
          <w:lang w:val="pt-BR"/>
        </w:rPr>
      </w:pPr>
      <w:proofErr w:type="spellStart"/>
      <w:r w:rsidRPr="00F157E7">
        <w:rPr>
          <w:lang w:val="pt-BR"/>
        </w:rPr>
        <w:t>Secao</w:t>
      </w:r>
      <w:proofErr w:type="spellEnd"/>
      <w:r w:rsidRPr="00F157E7">
        <w:rPr>
          <w:lang w:val="pt-BR"/>
        </w:rPr>
        <w:t xml:space="preserve"> 1 - </w:t>
      </w:r>
      <w:proofErr w:type="spellStart"/>
      <w:r w:rsidRPr="00F157E7">
        <w:rPr>
          <w:lang w:val="pt-BR"/>
        </w:rPr>
        <w:t>Importacao</w:t>
      </w:r>
      <w:proofErr w:type="spellEnd"/>
      <w:r w:rsidRPr="00F157E7">
        <w:rPr>
          <w:lang w:val="pt-BR"/>
        </w:rPr>
        <w:t xml:space="preserve"> e montagem dos dados (linhas 80-127)</w:t>
      </w:r>
    </w:p>
    <w:p w14:paraId="78DAD2D6" w14:textId="77777777" w:rsidR="00A75303" w:rsidRDefault="00000000" w:rsidP="00F157E7">
      <w:pPr>
        <w:pStyle w:val="ListBullet"/>
        <w:jc w:val="both"/>
      </w:pPr>
      <w:r>
        <w:t xml:space="preserve">L80: le </w:t>
      </w:r>
      <w:proofErr w:type="gramStart"/>
      <w:r>
        <w:t>a</w:t>
      </w:r>
      <w:proofErr w:type="gramEnd"/>
      <w:r>
        <w:t xml:space="preserve"> aba de espectros como uma tabela (esp).</w:t>
      </w:r>
    </w:p>
    <w:p w14:paraId="7DD75067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L81 </w:t>
      </w:r>
      <w:proofErr w:type="spellStart"/>
      <w:r w:rsidRPr="00F157E7">
        <w:rPr>
          <w:lang w:val="pt-BR"/>
        </w:rPr>
        <w:t>wl_all</w:t>
      </w:r>
      <w:proofErr w:type="spellEnd"/>
      <w:r w:rsidRPr="00F157E7">
        <w:rPr>
          <w:lang w:val="pt-BR"/>
        </w:rPr>
        <w:t xml:space="preserve"> &lt;- </w:t>
      </w:r>
      <w:proofErr w:type="spellStart"/>
      <w:proofErr w:type="gramStart"/>
      <w:r w:rsidRPr="00F157E7">
        <w:rPr>
          <w:lang w:val="pt-BR"/>
        </w:rPr>
        <w:t>esp</w:t>
      </w:r>
      <w:proofErr w:type="spellEnd"/>
      <w:r w:rsidRPr="00F157E7">
        <w:rPr>
          <w:lang w:val="pt-BR"/>
        </w:rPr>
        <w:t>[</w:t>
      </w:r>
      <w:proofErr w:type="gramEnd"/>
      <w:r w:rsidRPr="00F157E7">
        <w:rPr>
          <w:lang w:val="pt-BR"/>
        </w:rPr>
        <w:t>[1]]: a 1a coluna da aba e o eixo de comprimentos de onda (400, 400,5, 401...); vira um vetor simples.</w:t>
      </w:r>
    </w:p>
    <w:p w14:paraId="48347894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L82 </w:t>
      </w:r>
      <w:proofErr w:type="gramStart"/>
      <w:r w:rsidRPr="00F157E7">
        <w:rPr>
          <w:lang w:val="pt-BR"/>
        </w:rPr>
        <w:t>t(</w:t>
      </w:r>
      <w:proofErr w:type="spellStart"/>
      <w:r w:rsidRPr="00F157E7">
        <w:rPr>
          <w:lang w:val="pt-BR"/>
        </w:rPr>
        <w:t>as.matrix</w:t>
      </w:r>
      <w:proofErr w:type="spellEnd"/>
      <w:proofErr w:type="gramEnd"/>
      <w:r w:rsidRPr="00F157E7">
        <w:rPr>
          <w:lang w:val="pt-BR"/>
        </w:rPr>
        <w:t>(</w:t>
      </w:r>
      <w:proofErr w:type="spellStart"/>
      <w:proofErr w:type="gramStart"/>
      <w:r w:rsidRPr="00F157E7">
        <w:rPr>
          <w:lang w:val="pt-BR"/>
        </w:rPr>
        <w:t>esp</w:t>
      </w:r>
      <w:proofErr w:type="spellEnd"/>
      <w:r w:rsidRPr="00F157E7">
        <w:rPr>
          <w:lang w:val="pt-BR"/>
        </w:rPr>
        <w:t>[</w:t>
      </w:r>
      <w:proofErr w:type="gramEnd"/>
      <w:r w:rsidRPr="00F157E7">
        <w:rPr>
          <w:lang w:val="pt-BR"/>
        </w:rPr>
        <w:t xml:space="preserve">, -1])): pega todas as colunas menos a 1a (os espectros de cada fruto), converte </w:t>
      </w:r>
      <w:proofErr w:type="spellStart"/>
      <w:r w:rsidRPr="00F157E7">
        <w:rPr>
          <w:lang w:val="pt-BR"/>
        </w:rPr>
        <w:t>para</w:t>
      </w:r>
      <w:proofErr w:type="spellEnd"/>
      <w:r w:rsidRPr="00F157E7">
        <w:rPr>
          <w:lang w:val="pt-BR"/>
        </w:rPr>
        <w:t xml:space="preserve"> matriz </w:t>
      </w:r>
      <w:proofErr w:type="spellStart"/>
      <w:r w:rsidRPr="00F157E7">
        <w:rPr>
          <w:lang w:val="pt-BR"/>
        </w:rPr>
        <w:t>numerica</w:t>
      </w:r>
      <w:proofErr w:type="spellEnd"/>
      <w:r w:rsidRPr="00F157E7">
        <w:rPr>
          <w:lang w:val="pt-BR"/>
        </w:rPr>
        <w:t xml:space="preserve"> e TRANSPOE: na planilha as linhas eram comprimento de onda e as colunas eram frutos; depois de </w:t>
      </w:r>
      <w:proofErr w:type="gramStart"/>
      <w:r w:rsidRPr="00F157E7">
        <w:rPr>
          <w:lang w:val="pt-BR"/>
        </w:rPr>
        <w:t>t(</w:t>
      </w:r>
      <w:proofErr w:type="gramEnd"/>
      <w:r w:rsidRPr="00F157E7">
        <w:rPr>
          <w:lang w:val="pt-BR"/>
        </w:rPr>
        <w:t>) fica frutos nas linhas, bandas nas colunas - formato exigido para modelar.</w:t>
      </w:r>
    </w:p>
    <w:p w14:paraId="200294AB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L83: </w:t>
      </w:r>
      <w:proofErr w:type="spellStart"/>
      <w:proofErr w:type="gramStart"/>
      <w:r w:rsidRPr="00F157E7">
        <w:rPr>
          <w:lang w:val="pt-BR"/>
        </w:rPr>
        <w:t>apos</w:t>
      </w:r>
      <w:proofErr w:type="spellEnd"/>
      <w:proofErr w:type="gramEnd"/>
      <w:r w:rsidRPr="00F157E7">
        <w:rPr>
          <w:lang w:val="pt-BR"/>
        </w:rPr>
        <w:t xml:space="preserve"> transpor, os nomes das colunas do Excel (</w:t>
      </w:r>
      <w:proofErr w:type="spellStart"/>
      <w:r w:rsidRPr="00F157E7">
        <w:rPr>
          <w:lang w:val="pt-BR"/>
        </w:rPr>
        <w:t>codigos</w:t>
      </w:r>
      <w:proofErr w:type="spellEnd"/>
      <w:r w:rsidRPr="00F157E7">
        <w:rPr>
          <w:lang w:val="pt-BR"/>
        </w:rPr>
        <w:t xml:space="preserve"> dos espectros, ex. "TIR1O1") viram nomes das linhas da matriz; </w:t>
      </w:r>
      <w:proofErr w:type="spellStart"/>
      <w:proofErr w:type="gramStart"/>
      <w:r w:rsidRPr="00F157E7">
        <w:rPr>
          <w:lang w:val="pt-BR"/>
        </w:rPr>
        <w:t>rownames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) extrai esses </w:t>
      </w:r>
      <w:proofErr w:type="spellStart"/>
      <w:r w:rsidRPr="00F157E7">
        <w:rPr>
          <w:lang w:val="pt-BR"/>
        </w:rPr>
        <w:t>codigos</w:t>
      </w:r>
      <w:proofErr w:type="spellEnd"/>
      <w:r w:rsidRPr="00F157E7">
        <w:rPr>
          <w:lang w:val="pt-BR"/>
        </w:rPr>
        <w:t>.</w:t>
      </w:r>
    </w:p>
    <w:p w14:paraId="1E0E21DD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L89 </w:t>
      </w:r>
      <w:proofErr w:type="spellStart"/>
      <w:r w:rsidRPr="00F157E7">
        <w:rPr>
          <w:lang w:val="pt-BR"/>
        </w:rPr>
        <w:t>str_</w:t>
      </w:r>
      <w:proofErr w:type="gramStart"/>
      <w:r w:rsidRPr="00F157E7">
        <w:rPr>
          <w:lang w:val="pt-BR"/>
        </w:rPr>
        <w:t>match</w:t>
      </w:r>
      <w:proofErr w:type="spellEnd"/>
      <w:r w:rsidRPr="00F157E7">
        <w:rPr>
          <w:lang w:val="pt-BR"/>
        </w:rPr>
        <w:t>(</w:t>
      </w:r>
      <w:proofErr w:type="spellStart"/>
      <w:proofErr w:type="gramEnd"/>
      <w:r w:rsidRPr="00F157E7">
        <w:rPr>
          <w:lang w:val="pt-BR"/>
        </w:rPr>
        <w:t>cod</w:t>
      </w:r>
      <w:proofErr w:type="spellEnd"/>
      <w:r w:rsidRPr="00F157E7">
        <w:rPr>
          <w:lang w:val="pt-BR"/>
        </w:rPr>
        <w:t>, "^(T[IHS</w:t>
      </w:r>
      <w:proofErr w:type="gramStart"/>
      <w:r w:rsidRPr="00F157E7">
        <w:rPr>
          <w:lang w:val="pt-BR"/>
        </w:rPr>
        <w:t>])R</w:t>
      </w:r>
      <w:proofErr w:type="gramEnd"/>
      <w:r w:rsidRPr="00F157E7">
        <w:rPr>
          <w:lang w:val="pt-BR"/>
        </w:rPr>
        <w:t xml:space="preserve">([0-9])"): </w:t>
      </w:r>
      <w:proofErr w:type="spellStart"/>
      <w:r w:rsidRPr="00F157E7">
        <w:rPr>
          <w:lang w:val="pt-BR"/>
        </w:rPr>
        <w:t>expressao</w:t>
      </w:r>
      <w:proofErr w:type="spellEnd"/>
      <w:r w:rsidRPr="00F157E7">
        <w:rPr>
          <w:lang w:val="pt-BR"/>
        </w:rPr>
        <w:t xml:space="preserve"> regular - ^ = </w:t>
      </w:r>
      <w:proofErr w:type="spellStart"/>
      <w:proofErr w:type="gramStart"/>
      <w:r w:rsidRPr="00F157E7">
        <w:rPr>
          <w:lang w:val="pt-BR"/>
        </w:rPr>
        <w:t>inicio</w:t>
      </w:r>
      <w:proofErr w:type="spellEnd"/>
      <w:proofErr w:type="gramEnd"/>
      <w:r w:rsidRPr="00F157E7">
        <w:rPr>
          <w:lang w:val="pt-BR"/>
        </w:rPr>
        <w:t xml:space="preserve"> da </w:t>
      </w:r>
      <w:proofErr w:type="spellStart"/>
      <w:r w:rsidRPr="00F157E7">
        <w:rPr>
          <w:lang w:val="pt-BR"/>
        </w:rPr>
        <w:t>string</w:t>
      </w:r>
      <w:proofErr w:type="spellEnd"/>
      <w:r w:rsidRPr="00F157E7">
        <w:rPr>
          <w:lang w:val="pt-BR"/>
        </w:rPr>
        <w:t xml:space="preserve">; T[IHS] casa literalmente "TI", "TH" ou "TS"; </w:t>
      </w:r>
      <w:proofErr w:type="gramStart"/>
      <w:r w:rsidRPr="00F157E7">
        <w:rPr>
          <w:lang w:val="pt-BR"/>
        </w:rPr>
        <w:t>R(</w:t>
      </w:r>
      <w:proofErr w:type="gramEnd"/>
      <w:r w:rsidRPr="00F157E7">
        <w:rPr>
          <w:lang w:val="pt-BR"/>
        </w:rPr>
        <w:t xml:space="preserve">[0-9]) casa "R" seguido de um digito, capturado entre </w:t>
      </w:r>
      <w:proofErr w:type="spellStart"/>
      <w:r w:rsidRPr="00F157E7">
        <w:rPr>
          <w:lang w:val="pt-BR"/>
        </w:rPr>
        <w:t>parenteses</w:t>
      </w:r>
      <w:proofErr w:type="spellEnd"/>
      <w:r w:rsidRPr="00F157E7">
        <w:rPr>
          <w:lang w:val="pt-BR"/>
        </w:rPr>
        <w:t xml:space="preserve">. </w:t>
      </w:r>
      <w:proofErr w:type="spellStart"/>
      <w:r w:rsidRPr="00F157E7">
        <w:rPr>
          <w:lang w:val="pt-BR"/>
        </w:rPr>
        <w:t>str_match</w:t>
      </w:r>
      <w:proofErr w:type="spellEnd"/>
      <w:r w:rsidRPr="00F157E7">
        <w:rPr>
          <w:lang w:val="pt-BR"/>
        </w:rPr>
        <w:t xml:space="preserve"> devolve uma matriz com a </w:t>
      </w:r>
      <w:proofErr w:type="spellStart"/>
      <w:r w:rsidRPr="00F157E7">
        <w:rPr>
          <w:lang w:val="pt-BR"/>
        </w:rPr>
        <w:t>correspondencia</w:t>
      </w:r>
      <w:proofErr w:type="spellEnd"/>
      <w:r w:rsidRPr="00F157E7">
        <w:rPr>
          <w:lang w:val="pt-BR"/>
        </w:rPr>
        <w:t xml:space="preserve"> inteira na coluna 1 e cada grupo capturado nas colunas seguintes. Funciona mesmo em </w:t>
      </w:r>
      <w:proofErr w:type="spellStart"/>
      <w:r w:rsidRPr="00F157E7">
        <w:rPr>
          <w:lang w:val="pt-BR"/>
        </w:rPr>
        <w:t>codigos</w:t>
      </w:r>
      <w:proofErr w:type="spellEnd"/>
      <w:r w:rsidRPr="00F157E7">
        <w:rPr>
          <w:lang w:val="pt-BR"/>
        </w:rPr>
        <w:t xml:space="preserve"> sem sufixo de </w:t>
      </w:r>
      <w:proofErr w:type="spellStart"/>
      <w:r w:rsidRPr="00F157E7">
        <w:rPr>
          <w:lang w:val="pt-BR"/>
        </w:rPr>
        <w:t>posicao</w:t>
      </w:r>
      <w:proofErr w:type="spellEnd"/>
      <w:r w:rsidRPr="00F157E7">
        <w:rPr>
          <w:lang w:val="pt-BR"/>
        </w:rPr>
        <w:t xml:space="preserve"> (ex. "THR7"), pois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olha o prefixo.</w:t>
      </w:r>
    </w:p>
    <w:p w14:paraId="1F35E88A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lastRenderedPageBreak/>
        <w:t xml:space="preserve">L90: </w:t>
      </w:r>
      <w:proofErr w:type="spellStart"/>
      <w:r w:rsidRPr="00F157E7">
        <w:rPr>
          <w:lang w:val="pt-BR"/>
        </w:rPr>
        <w:t>reconstroi</w:t>
      </w:r>
      <w:proofErr w:type="spellEnd"/>
      <w:r w:rsidRPr="00F157E7">
        <w:rPr>
          <w:lang w:val="pt-BR"/>
        </w:rPr>
        <w:t xml:space="preserve"> o ID limpo do fruto ("TIR1") juntando cultivar + "R" + digito capturados, descartando qualquer sufixo tipo "O3".</w:t>
      </w:r>
    </w:p>
    <w:p w14:paraId="7226B405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L91 </w:t>
      </w:r>
      <w:proofErr w:type="spellStart"/>
      <w:r w:rsidRPr="00F157E7">
        <w:rPr>
          <w:lang w:val="pt-BR"/>
        </w:rPr>
        <w:t>factor</w:t>
      </w:r>
      <w:proofErr w:type="spellEnd"/>
      <w:r w:rsidRPr="00F157E7">
        <w:rPr>
          <w:lang w:val="pt-BR"/>
        </w:rPr>
        <w:t>(</w:t>
      </w:r>
      <w:proofErr w:type="gramStart"/>
      <w:r w:rsidRPr="00F157E7">
        <w:rPr>
          <w:lang w:val="pt-BR"/>
        </w:rPr>
        <w:t>m[</w:t>
      </w:r>
      <w:proofErr w:type="gramEnd"/>
      <w:r w:rsidRPr="00F157E7">
        <w:rPr>
          <w:lang w:val="pt-BR"/>
        </w:rPr>
        <w:t xml:space="preserve">,2]): transforma as letras do cultivar (TI/TH/TS) em </w:t>
      </w:r>
      <w:proofErr w:type="spellStart"/>
      <w:r w:rsidRPr="00F157E7">
        <w:rPr>
          <w:lang w:val="pt-BR"/>
        </w:rPr>
        <w:t>variavel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categorica</w:t>
      </w:r>
      <w:proofErr w:type="spellEnd"/>
      <w:r w:rsidRPr="00F157E7">
        <w:rPr>
          <w:lang w:val="pt-BR"/>
        </w:rPr>
        <w:t xml:space="preserve"> (fator) do R, usada depois como </w:t>
      </w:r>
      <w:proofErr w:type="spellStart"/>
      <w:r w:rsidRPr="00F157E7">
        <w:rPr>
          <w:lang w:val="pt-BR"/>
        </w:rPr>
        <w:t>grp</w:t>
      </w:r>
      <w:proofErr w:type="spellEnd"/>
      <w:r w:rsidRPr="00F157E7">
        <w:rPr>
          <w:lang w:val="pt-BR"/>
        </w:rPr>
        <w:t xml:space="preserve"> em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>/loco.</w:t>
      </w:r>
    </w:p>
    <w:p w14:paraId="51D5255E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L92: checagem dupla - nenhum </w:t>
      </w:r>
      <w:proofErr w:type="spellStart"/>
      <w:r w:rsidRPr="00F157E7">
        <w:rPr>
          <w:lang w:val="pt-BR"/>
        </w:rPr>
        <w:t>codigo</w:t>
      </w:r>
      <w:proofErr w:type="spellEnd"/>
      <w:r w:rsidRPr="00F157E7">
        <w:rPr>
          <w:lang w:val="pt-BR"/>
        </w:rPr>
        <w:t xml:space="preserve"> falhou no </w:t>
      </w:r>
      <w:proofErr w:type="spellStart"/>
      <w:r w:rsidRPr="00F157E7">
        <w:rPr>
          <w:lang w:val="pt-BR"/>
        </w:rPr>
        <w:t>regex</w:t>
      </w:r>
      <w:proofErr w:type="spellEnd"/>
      <w:r w:rsidRPr="00F157E7">
        <w:rPr>
          <w:lang w:val="pt-BR"/>
        </w:rPr>
        <w:t xml:space="preserve"> </w:t>
      </w:r>
      <w:proofErr w:type="gramStart"/>
      <w:r w:rsidRPr="00F157E7">
        <w:rPr>
          <w:lang w:val="pt-BR"/>
        </w:rPr>
        <w:t>(!</w:t>
      </w:r>
      <w:proofErr w:type="spellStart"/>
      <w:r w:rsidRPr="00F157E7">
        <w:rPr>
          <w:lang w:val="pt-BR"/>
        </w:rPr>
        <w:t>anyNA</w:t>
      </w:r>
      <w:proofErr w:type="spellEnd"/>
      <w:proofErr w:type="gramEnd"/>
      <w:r w:rsidRPr="00F157E7">
        <w:rPr>
          <w:lang w:val="pt-BR"/>
        </w:rPr>
        <w:t>), e existem exatamente 21 frutos distintos.</w:t>
      </w:r>
    </w:p>
    <w:p w14:paraId="7907633B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L95-96: </w:t>
      </w:r>
      <w:proofErr w:type="spellStart"/>
      <w:r w:rsidRPr="00F157E7">
        <w:rPr>
          <w:lang w:val="pt-BR"/>
        </w:rPr>
        <w:t>le</w:t>
      </w:r>
      <w:proofErr w:type="spellEnd"/>
      <w:r w:rsidRPr="00F157E7">
        <w:rPr>
          <w:lang w:val="pt-BR"/>
        </w:rPr>
        <w:t xml:space="preserve"> a aba de </w:t>
      </w:r>
      <w:proofErr w:type="gramStart"/>
      <w:r w:rsidRPr="00F157E7">
        <w:rPr>
          <w:lang w:val="pt-BR"/>
        </w:rPr>
        <w:t>analise</w:t>
      </w:r>
      <w:proofErr w:type="gramEnd"/>
      <w:r w:rsidRPr="00F157E7">
        <w:rPr>
          <w:lang w:val="pt-BR"/>
        </w:rPr>
        <w:t xml:space="preserve"> destrutiva e remove linhas em branco no </w:t>
      </w:r>
      <w:proofErr w:type="spellStart"/>
      <w:r w:rsidRPr="00F157E7">
        <w:rPr>
          <w:lang w:val="pt-BR"/>
        </w:rPr>
        <w:t>rodape</w:t>
      </w:r>
      <w:proofErr w:type="spellEnd"/>
      <w:r w:rsidRPr="00F157E7">
        <w:rPr>
          <w:lang w:val="pt-BR"/>
        </w:rPr>
        <w:t xml:space="preserve"> (comum em planilhas Excel).</w:t>
      </w:r>
    </w:p>
    <w:p w14:paraId="2B76D7B4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L99-103: dois vetores paralelos - </w:t>
      </w:r>
      <w:proofErr w:type="spellStart"/>
      <w:r w:rsidRPr="00F157E7">
        <w:rPr>
          <w:lang w:val="pt-BR"/>
        </w:rPr>
        <w:t>traits</w:t>
      </w:r>
      <w:proofErr w:type="spellEnd"/>
      <w:r w:rsidRPr="00F157E7">
        <w:rPr>
          <w:lang w:val="pt-BR"/>
        </w:rPr>
        <w:t xml:space="preserve"> = nomes exatos das 16 colunas no Excel (com acentos/</w:t>
      </w:r>
      <w:proofErr w:type="spellStart"/>
      <w:r w:rsidRPr="00F157E7">
        <w:rPr>
          <w:lang w:val="pt-BR"/>
        </w:rPr>
        <w:t>simbolos</w:t>
      </w:r>
      <w:proofErr w:type="spellEnd"/>
      <w:r w:rsidRPr="00F157E7">
        <w:rPr>
          <w:lang w:val="pt-BR"/>
        </w:rPr>
        <w:t xml:space="preserve"> como "a*/b*"); </w:t>
      </w:r>
      <w:proofErr w:type="spellStart"/>
      <w:r w:rsidRPr="00F157E7">
        <w:rPr>
          <w:lang w:val="pt-BR"/>
        </w:rPr>
        <w:t>sig</w:t>
      </w:r>
      <w:proofErr w:type="spellEnd"/>
      <w:r w:rsidRPr="00F157E7">
        <w:rPr>
          <w:lang w:val="pt-BR"/>
        </w:rPr>
        <w:t xml:space="preserve"> = siglas curtas e "seguras" em R (sem */,) usadas no resto do </w:t>
      </w:r>
      <w:proofErr w:type="spellStart"/>
      <w:r w:rsidRPr="00F157E7">
        <w:rPr>
          <w:lang w:val="pt-BR"/>
        </w:rPr>
        <w:t>codigo</w:t>
      </w:r>
      <w:proofErr w:type="spellEnd"/>
      <w:r w:rsidRPr="00F157E7">
        <w:rPr>
          <w:lang w:val="pt-BR"/>
        </w:rPr>
        <w:t>.</w:t>
      </w:r>
    </w:p>
    <w:p w14:paraId="093DE53E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L106: confere que as 16 colunas realmente existem na aba - pega erro de </w:t>
      </w:r>
      <w:proofErr w:type="spellStart"/>
      <w:r w:rsidRPr="00F157E7">
        <w:rPr>
          <w:lang w:val="pt-BR"/>
        </w:rPr>
        <w:t>digitacao</w:t>
      </w:r>
      <w:proofErr w:type="spellEnd"/>
      <w:r w:rsidRPr="00F157E7">
        <w:rPr>
          <w:lang w:val="pt-BR"/>
        </w:rPr>
        <w:t>/coluna renomeada na hora.</w:t>
      </w:r>
    </w:p>
    <w:p w14:paraId="26902EA0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L112 </w:t>
      </w:r>
      <w:proofErr w:type="spellStart"/>
      <w:proofErr w:type="gramStart"/>
      <w:r w:rsidRPr="00F157E7">
        <w:rPr>
          <w:lang w:val="pt-BR"/>
        </w:rPr>
        <w:t>lapply</w:t>
      </w:r>
      <w:proofErr w:type="spellEnd"/>
      <w:r w:rsidRPr="00F157E7">
        <w:rPr>
          <w:lang w:val="pt-BR"/>
        </w:rPr>
        <w:t>(</w:t>
      </w:r>
      <w:proofErr w:type="spellStart"/>
      <w:proofErr w:type="gramEnd"/>
      <w:r w:rsidRPr="00F157E7">
        <w:rPr>
          <w:lang w:val="pt-BR"/>
        </w:rPr>
        <w:t>traits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function</w:t>
      </w:r>
      <w:proofErr w:type="spell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nm</w:t>
      </w:r>
      <w:proofErr w:type="spellEnd"/>
      <w:r w:rsidRPr="00F157E7">
        <w:rPr>
          <w:lang w:val="pt-BR"/>
        </w:rPr>
        <w:t xml:space="preserve">) </w:t>
      </w:r>
      <w:proofErr w:type="spellStart"/>
      <w:proofErr w:type="gramStart"/>
      <w:r w:rsidRPr="00F157E7">
        <w:rPr>
          <w:lang w:val="pt-BR"/>
        </w:rPr>
        <w:t>as.numeric</w:t>
      </w:r>
      <w:proofErr w:type="spellEnd"/>
      <w:proofErr w:type="gram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dest</w:t>
      </w:r>
      <w:proofErr w:type="spellEnd"/>
      <w:r w:rsidRPr="00F157E7">
        <w:rPr>
          <w:lang w:val="pt-BR"/>
        </w:rPr>
        <w:t>[[</w:t>
      </w:r>
      <w:proofErr w:type="spellStart"/>
      <w:r w:rsidRPr="00F157E7">
        <w:rPr>
          <w:lang w:val="pt-BR"/>
        </w:rPr>
        <w:t>nm</w:t>
      </w:r>
      <w:proofErr w:type="spellEnd"/>
      <w:r w:rsidRPr="00F157E7">
        <w:rPr>
          <w:lang w:val="pt-BR"/>
        </w:rPr>
        <w:t xml:space="preserve">]])): percorre as 16 </w:t>
      </w:r>
      <w:proofErr w:type="spellStart"/>
      <w:r w:rsidRPr="00F157E7">
        <w:rPr>
          <w:lang w:val="pt-BR"/>
        </w:rPr>
        <w:t>caracteristicas</w:t>
      </w:r>
      <w:proofErr w:type="spellEnd"/>
      <w:r w:rsidRPr="00F157E7">
        <w:rPr>
          <w:lang w:val="pt-BR"/>
        </w:rPr>
        <w:t>, pega cada coluna por nome (</w:t>
      </w:r>
      <w:proofErr w:type="spellStart"/>
      <w:r w:rsidRPr="00F157E7">
        <w:rPr>
          <w:lang w:val="pt-BR"/>
        </w:rPr>
        <w:t>dest</w:t>
      </w:r>
      <w:proofErr w:type="spellEnd"/>
      <w:r w:rsidRPr="00F157E7">
        <w:rPr>
          <w:lang w:val="pt-BR"/>
        </w:rPr>
        <w:t>[[</w:t>
      </w:r>
      <w:proofErr w:type="spellStart"/>
      <w:r w:rsidRPr="00F157E7">
        <w:rPr>
          <w:lang w:val="pt-BR"/>
        </w:rPr>
        <w:t>nm</w:t>
      </w:r>
      <w:proofErr w:type="spellEnd"/>
      <w:r w:rsidRPr="00F157E7">
        <w:rPr>
          <w:lang w:val="pt-BR"/>
        </w:rPr>
        <w:t xml:space="preserve">]]), forca para </w:t>
      </w:r>
      <w:proofErr w:type="spellStart"/>
      <w:r w:rsidRPr="00F157E7">
        <w:rPr>
          <w:lang w:val="pt-BR"/>
        </w:rPr>
        <w:t>numerico</w:t>
      </w:r>
      <w:proofErr w:type="spellEnd"/>
      <w:r w:rsidRPr="00F157E7">
        <w:rPr>
          <w:lang w:val="pt-BR"/>
        </w:rPr>
        <w:t xml:space="preserve"> (caso o Excel tenha guardado como texto) e junta as 16 colunas resultantes num novo data frame Y. Acessar por nome individualmente evita a </w:t>
      </w:r>
      <w:proofErr w:type="spellStart"/>
      <w:r w:rsidRPr="00F157E7">
        <w:rPr>
          <w:lang w:val="pt-BR"/>
        </w:rPr>
        <w:t>corrupcao</w:t>
      </w:r>
      <w:proofErr w:type="spellEnd"/>
      <w:r w:rsidRPr="00F157E7">
        <w:rPr>
          <w:lang w:val="pt-BR"/>
        </w:rPr>
        <w:t xml:space="preserve"> de colunas </w:t>
      </w:r>
      <w:proofErr w:type="spellStart"/>
      <w:r w:rsidRPr="00F157E7">
        <w:rPr>
          <w:lang w:val="pt-BR"/>
        </w:rPr>
        <w:t>Hue</w:t>
      </w:r>
      <w:proofErr w:type="spellEnd"/>
      <w:r w:rsidRPr="00F157E7">
        <w:rPr>
          <w:lang w:val="pt-BR"/>
        </w:rPr>
        <w:t>/</w:t>
      </w:r>
      <w:proofErr w:type="spellStart"/>
      <w:r w:rsidRPr="00F157E7">
        <w:rPr>
          <w:lang w:val="pt-BR"/>
        </w:rPr>
        <w:t>Chroma</w:t>
      </w:r>
      <w:proofErr w:type="spellEnd"/>
      <w:r w:rsidRPr="00F157E7">
        <w:rPr>
          <w:lang w:val="pt-BR"/>
        </w:rPr>
        <w:t xml:space="preserve"> que ocorria ao fazer </w:t>
      </w:r>
      <w:proofErr w:type="spellStart"/>
      <w:r w:rsidRPr="00F157E7">
        <w:rPr>
          <w:lang w:val="pt-BR"/>
        </w:rPr>
        <w:t>dest</w:t>
      </w:r>
      <w:proofErr w:type="spellEnd"/>
      <w:r w:rsidRPr="00F157E7">
        <w:rPr>
          <w:lang w:val="pt-BR"/>
        </w:rPr>
        <w:t>[</w:t>
      </w:r>
      <w:proofErr w:type="spellStart"/>
      <w:r w:rsidRPr="00F157E7">
        <w:rPr>
          <w:lang w:val="pt-BR"/>
        </w:rPr>
        <w:t>traits</w:t>
      </w:r>
      <w:proofErr w:type="spellEnd"/>
      <w:r w:rsidRPr="00F157E7">
        <w:rPr>
          <w:lang w:val="pt-BR"/>
        </w:rPr>
        <w:t xml:space="preserve">] de uma vez (nomes com */, confundiam o </w:t>
      </w:r>
      <w:proofErr w:type="spellStart"/>
      <w:r w:rsidRPr="00F157E7">
        <w:rPr>
          <w:lang w:val="pt-BR"/>
        </w:rPr>
        <w:t>subset</w:t>
      </w:r>
      <w:proofErr w:type="spellEnd"/>
      <w:r w:rsidRPr="00F157E7">
        <w:rPr>
          <w:lang w:val="pt-BR"/>
        </w:rPr>
        <w:t>).</w:t>
      </w:r>
    </w:p>
    <w:p w14:paraId="04598553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>L113: renomeia as colunas de Y para as siglas curtas.</w:t>
      </w:r>
    </w:p>
    <w:p w14:paraId="795C626B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L114: imprime quantos NA (faltantes) cada </w:t>
      </w:r>
      <w:proofErr w:type="spellStart"/>
      <w:r w:rsidRPr="00F157E7">
        <w:rPr>
          <w:lang w:val="pt-BR"/>
        </w:rPr>
        <w:t>caracteristica</w:t>
      </w:r>
      <w:proofErr w:type="spellEnd"/>
      <w:r w:rsidRPr="00F157E7">
        <w:rPr>
          <w:lang w:val="pt-BR"/>
        </w:rPr>
        <w:t xml:space="preserve"> tem - diagnostico </w:t>
      </w:r>
      <w:proofErr w:type="spellStart"/>
      <w:r w:rsidRPr="00F157E7">
        <w:rPr>
          <w:lang w:val="pt-BR"/>
        </w:rPr>
        <w:t>rapido</w:t>
      </w:r>
      <w:proofErr w:type="spellEnd"/>
      <w:r w:rsidRPr="00F157E7">
        <w:rPr>
          <w:lang w:val="pt-BR"/>
        </w:rPr>
        <w:t>.</w:t>
      </w:r>
    </w:p>
    <w:p w14:paraId="68389596" w14:textId="77777777" w:rsidR="00A75303" w:rsidRDefault="00000000" w:rsidP="00F157E7">
      <w:pPr>
        <w:pStyle w:val="ListBullet"/>
        <w:jc w:val="both"/>
      </w:pPr>
      <w:r w:rsidRPr="00F157E7">
        <w:rPr>
          <w:lang w:val="pt-BR"/>
        </w:rPr>
        <w:t xml:space="preserve">L117: monta a chave de </w:t>
      </w:r>
      <w:proofErr w:type="spellStart"/>
      <w:r w:rsidRPr="00F157E7">
        <w:rPr>
          <w:lang w:val="pt-BR"/>
        </w:rPr>
        <w:t>juncao</w:t>
      </w:r>
      <w:proofErr w:type="spellEnd"/>
      <w:r w:rsidRPr="00F157E7">
        <w:rPr>
          <w:lang w:val="pt-BR"/>
        </w:rPr>
        <w:t xml:space="preserve"> do lado da </w:t>
      </w:r>
      <w:proofErr w:type="spellStart"/>
      <w:proofErr w:type="gramStart"/>
      <w:r w:rsidRPr="00F157E7">
        <w:rPr>
          <w:lang w:val="pt-BR"/>
        </w:rPr>
        <w:t>referencia</w:t>
      </w:r>
      <w:proofErr w:type="spellEnd"/>
      <w:proofErr w:type="gramEnd"/>
      <w:r w:rsidRPr="00F157E7">
        <w:rPr>
          <w:lang w:val="pt-BR"/>
        </w:rPr>
        <w:t xml:space="preserve"> - </w:t>
      </w:r>
      <w:proofErr w:type="spellStart"/>
      <w:r w:rsidRPr="00F157E7">
        <w:rPr>
          <w:lang w:val="pt-BR"/>
        </w:rPr>
        <w:t>Treatments</w:t>
      </w:r>
      <w:proofErr w:type="spellEnd"/>
      <w:r w:rsidRPr="00F157E7">
        <w:rPr>
          <w:lang w:val="pt-BR"/>
        </w:rPr>
        <w:t xml:space="preserve"> ("TI") + </w:t>
      </w:r>
      <w:proofErr w:type="spellStart"/>
      <w:r w:rsidRPr="00F157E7">
        <w:rPr>
          <w:lang w:val="pt-BR"/>
        </w:rPr>
        <w:t>Repetition</w:t>
      </w:r>
      <w:proofErr w:type="spellEnd"/>
      <w:r w:rsidRPr="00F157E7">
        <w:rPr>
          <w:lang w:val="pt-BR"/>
        </w:rPr>
        <w:t xml:space="preserve"> (</w:t>
      </w:r>
      <w:proofErr w:type="spellStart"/>
      <w:r w:rsidRPr="00F157E7">
        <w:rPr>
          <w:lang w:val="pt-BR"/>
        </w:rPr>
        <w:t>ja</w:t>
      </w:r>
      <w:proofErr w:type="spellEnd"/>
      <w:r w:rsidRPr="00F157E7">
        <w:rPr>
          <w:lang w:val="pt-BR"/>
        </w:rPr>
        <w:t xml:space="preserve"> vem como "R1", "R2"...) </w:t>
      </w:r>
      <w:r>
        <w:t xml:space="preserve">= "TIR1", igual </w:t>
      </w:r>
      <w:proofErr w:type="spellStart"/>
      <w:r>
        <w:t>ao</w:t>
      </w:r>
      <w:proofErr w:type="spellEnd"/>
      <w:r>
        <w:t xml:space="preserve"> ID do espectro.</w:t>
      </w:r>
    </w:p>
    <w:p w14:paraId="5DCF78ED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L118 </w:t>
      </w:r>
      <w:proofErr w:type="gramStart"/>
      <w:r w:rsidRPr="00F157E7">
        <w:rPr>
          <w:lang w:val="pt-BR"/>
        </w:rPr>
        <w:t>match(</w:t>
      </w:r>
      <w:proofErr w:type="spellStart"/>
      <w:proofErr w:type="gramEnd"/>
      <w:r w:rsidRPr="00F157E7">
        <w:rPr>
          <w:lang w:val="pt-BR"/>
        </w:rPr>
        <w:t>Fruit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ykey</w:t>
      </w:r>
      <w:proofErr w:type="spellEnd"/>
      <w:r w:rsidRPr="00F157E7">
        <w:rPr>
          <w:lang w:val="pt-BR"/>
        </w:rPr>
        <w:t xml:space="preserve">): para cada espectro, acha a </w:t>
      </w:r>
      <w:proofErr w:type="spellStart"/>
      <w:r w:rsidRPr="00F157E7">
        <w:rPr>
          <w:lang w:val="pt-BR"/>
        </w:rPr>
        <w:t>posicao</w:t>
      </w:r>
      <w:proofErr w:type="spellEnd"/>
      <w:r w:rsidRPr="00F157E7">
        <w:rPr>
          <w:lang w:val="pt-BR"/>
        </w:rPr>
        <w:t xml:space="preserve"> (linha) correspondente em </w:t>
      </w:r>
      <w:proofErr w:type="spellStart"/>
      <w:r w:rsidRPr="00F157E7">
        <w:rPr>
          <w:lang w:val="pt-BR"/>
        </w:rPr>
        <w:t>dest</w:t>
      </w:r>
      <w:proofErr w:type="spellEnd"/>
      <w:r w:rsidRPr="00F157E7">
        <w:rPr>
          <w:lang w:val="pt-BR"/>
        </w:rPr>
        <w:t>.</w:t>
      </w:r>
    </w:p>
    <w:p w14:paraId="7B5F0957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L119: reordena Y segundo esse casamento, para que a linha i de </w:t>
      </w:r>
      <w:proofErr w:type="spellStart"/>
      <w:r w:rsidRPr="00F157E7">
        <w:rPr>
          <w:lang w:val="pt-BR"/>
        </w:rPr>
        <w:t>Ymat</w:t>
      </w:r>
      <w:proofErr w:type="spellEnd"/>
      <w:r w:rsidRPr="00F157E7">
        <w:rPr>
          <w:lang w:val="pt-BR"/>
        </w:rPr>
        <w:t xml:space="preserve"> seja do mesmo fruto que a linha i da matriz espectral.</w:t>
      </w:r>
    </w:p>
    <w:p w14:paraId="07F6485E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L120: confere que todo espectro achou par </w:t>
      </w:r>
      <w:proofErr w:type="gramStart"/>
      <w:r w:rsidRPr="00F157E7">
        <w:rPr>
          <w:lang w:val="pt-BR"/>
        </w:rPr>
        <w:t>(!</w:t>
      </w:r>
      <w:proofErr w:type="spellStart"/>
      <w:r w:rsidRPr="00F157E7">
        <w:rPr>
          <w:lang w:val="pt-BR"/>
        </w:rPr>
        <w:t>anyNA</w:t>
      </w:r>
      <w:proofErr w:type="spellEnd"/>
      <w:proofErr w:type="gram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ord</w:t>
      </w:r>
      <w:proofErr w:type="spellEnd"/>
      <w:r w:rsidRPr="00F157E7">
        <w:rPr>
          <w:lang w:val="pt-BR"/>
        </w:rPr>
        <w:t>)) e que sobraram os 21 frutos.</w:t>
      </w:r>
    </w:p>
    <w:p w14:paraId="0E42F812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L123-125: </w:t>
      </w:r>
      <w:proofErr w:type="spellStart"/>
      <w:r w:rsidRPr="00F157E7">
        <w:rPr>
          <w:lang w:val="pt-BR"/>
        </w:rPr>
        <w:t>keep</w:t>
      </w:r>
      <w:proofErr w:type="spellEnd"/>
      <w:r w:rsidRPr="00F157E7">
        <w:rPr>
          <w:lang w:val="pt-BR"/>
        </w:rPr>
        <w:t xml:space="preserve"> marca quais bandas ficam entre 450-2450 </w:t>
      </w:r>
      <w:proofErr w:type="spellStart"/>
      <w:r w:rsidRPr="00F157E7">
        <w:rPr>
          <w:lang w:val="pt-BR"/>
        </w:rPr>
        <w:t>nm</w:t>
      </w:r>
      <w:proofErr w:type="spellEnd"/>
      <w:r w:rsidRPr="00F157E7">
        <w:rPr>
          <w:lang w:val="pt-BR"/>
        </w:rPr>
        <w:t xml:space="preserve">; </w:t>
      </w:r>
      <w:proofErr w:type="spellStart"/>
      <w:r w:rsidRPr="00F157E7">
        <w:rPr>
          <w:lang w:val="pt-BR"/>
        </w:rPr>
        <w:t>wl</w:t>
      </w:r>
      <w:proofErr w:type="spellEnd"/>
      <w:r w:rsidRPr="00F157E7">
        <w:rPr>
          <w:lang w:val="pt-BR"/>
        </w:rPr>
        <w:t xml:space="preserve"> e X </w:t>
      </w:r>
      <w:proofErr w:type="spellStart"/>
      <w:r w:rsidRPr="00F157E7">
        <w:rPr>
          <w:lang w:val="pt-BR"/>
        </w:rPr>
        <w:t>sao</w:t>
      </w:r>
      <w:proofErr w:type="spellEnd"/>
      <w:r w:rsidRPr="00F157E7">
        <w:rPr>
          <w:lang w:val="pt-BR"/>
        </w:rPr>
        <w:t xml:space="preserve"> recortados para manter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essa faixa.</w:t>
      </w:r>
    </w:p>
    <w:p w14:paraId="3A338DAD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L126-127: imprime as </w:t>
      </w:r>
      <w:proofErr w:type="spellStart"/>
      <w:r w:rsidRPr="00F157E7">
        <w:rPr>
          <w:lang w:val="pt-BR"/>
        </w:rPr>
        <w:t>dimensoes</w:t>
      </w:r>
      <w:proofErr w:type="spellEnd"/>
      <w:r w:rsidRPr="00F157E7">
        <w:rPr>
          <w:lang w:val="pt-BR"/>
        </w:rPr>
        <w:t xml:space="preserve"> finais da matriz.</w:t>
      </w:r>
    </w:p>
    <w:p w14:paraId="66CEF618" w14:textId="77777777" w:rsidR="00A75303" w:rsidRPr="00F157E7" w:rsidRDefault="00000000" w:rsidP="00F157E7">
      <w:pPr>
        <w:pStyle w:val="Heading2"/>
        <w:jc w:val="both"/>
        <w:rPr>
          <w:lang w:val="pt-BR"/>
        </w:rPr>
      </w:pPr>
      <w:proofErr w:type="spellStart"/>
      <w:r w:rsidRPr="00F157E7">
        <w:rPr>
          <w:lang w:val="pt-BR"/>
        </w:rPr>
        <w:t>Secao</w:t>
      </w:r>
      <w:proofErr w:type="spellEnd"/>
      <w:r w:rsidRPr="00F157E7">
        <w:rPr>
          <w:lang w:val="pt-BR"/>
        </w:rPr>
        <w:t xml:space="preserve"> 2 - </w:t>
      </w:r>
      <w:proofErr w:type="spellStart"/>
      <w:proofErr w:type="gramStart"/>
      <w:r w:rsidRPr="00F157E7">
        <w:rPr>
          <w:lang w:val="pt-BR"/>
        </w:rPr>
        <w:t>Pre-processamentos</w:t>
      </w:r>
      <w:proofErr w:type="spellEnd"/>
      <w:proofErr w:type="gramEnd"/>
      <w:r w:rsidRPr="00F157E7">
        <w:rPr>
          <w:lang w:val="pt-BR"/>
        </w:rPr>
        <w:t xml:space="preserve"> espectrais (linhas 136-144)</w:t>
      </w:r>
    </w:p>
    <w:p w14:paraId="2CC3E52A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L136 W &lt;- 15: largura da janela do filtro </w:t>
      </w:r>
      <w:proofErr w:type="spellStart"/>
      <w:r w:rsidRPr="00F157E7">
        <w:rPr>
          <w:lang w:val="pt-BR"/>
        </w:rPr>
        <w:t>Savitzky-Golay</w:t>
      </w:r>
      <w:proofErr w:type="spellEnd"/>
      <w:r w:rsidRPr="00F157E7">
        <w:rPr>
          <w:lang w:val="pt-BR"/>
        </w:rPr>
        <w:t xml:space="preserve"> (precisa ser </w:t>
      </w:r>
      <w:proofErr w:type="spellStart"/>
      <w:proofErr w:type="gramStart"/>
      <w:r w:rsidRPr="00F157E7">
        <w:rPr>
          <w:lang w:val="pt-BR"/>
        </w:rPr>
        <w:t>numero</w:t>
      </w:r>
      <w:proofErr w:type="spellEnd"/>
      <w:proofErr w:type="gramEnd"/>
      <w:r w:rsidRPr="00F157E7">
        <w:rPr>
          <w:lang w:val="pt-BR"/>
        </w:rPr>
        <w:t xml:space="preserve"> </w:t>
      </w:r>
      <w:proofErr w:type="spellStart"/>
      <w:proofErr w:type="gramStart"/>
      <w:r w:rsidRPr="00F157E7">
        <w:rPr>
          <w:lang w:val="pt-BR"/>
        </w:rPr>
        <w:t>impar</w:t>
      </w:r>
      <w:proofErr w:type="spellEnd"/>
      <w:proofErr w:type="gramEnd"/>
      <w:r w:rsidRPr="00F157E7">
        <w:rPr>
          <w:lang w:val="pt-BR"/>
        </w:rPr>
        <w:t xml:space="preserve"> de pontos).</w:t>
      </w:r>
    </w:p>
    <w:p w14:paraId="723B4C0E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L137-143: </w:t>
      </w:r>
      <w:proofErr w:type="spellStart"/>
      <w:r w:rsidRPr="00F157E7">
        <w:rPr>
          <w:lang w:val="pt-BR"/>
        </w:rPr>
        <w:t>Xp</w:t>
      </w:r>
      <w:proofErr w:type="spellEnd"/>
      <w:r w:rsidRPr="00F157E7">
        <w:rPr>
          <w:lang w:val="pt-BR"/>
        </w:rPr>
        <w:t xml:space="preserve"> e uma lista com 5 </w:t>
      </w:r>
      <w:proofErr w:type="spellStart"/>
      <w:r w:rsidRPr="00F157E7">
        <w:rPr>
          <w:lang w:val="pt-BR"/>
        </w:rPr>
        <w:t>versoes</w:t>
      </w:r>
      <w:proofErr w:type="spellEnd"/>
      <w:r w:rsidRPr="00F157E7">
        <w:rPr>
          <w:lang w:val="pt-BR"/>
        </w:rPr>
        <w:t xml:space="preserve"> da mesma matriz espectral - </w:t>
      </w:r>
      <w:proofErr w:type="spellStart"/>
      <w:r w:rsidRPr="00F157E7">
        <w:rPr>
          <w:lang w:val="pt-BR"/>
        </w:rPr>
        <w:t>raw</w:t>
      </w:r>
      <w:proofErr w:type="spellEnd"/>
      <w:r w:rsidRPr="00F157E7">
        <w:rPr>
          <w:lang w:val="pt-BR"/>
        </w:rPr>
        <w:t xml:space="preserve"> (sem tratamento); SNV (</w:t>
      </w:r>
      <w:proofErr w:type="spellStart"/>
      <w:r w:rsidRPr="00F157E7">
        <w:rPr>
          <w:lang w:val="pt-BR"/>
        </w:rPr>
        <w:t>standardNormalVariate</w:t>
      </w:r>
      <w:proofErr w:type="spellEnd"/>
      <w:r w:rsidRPr="00F157E7">
        <w:rPr>
          <w:lang w:val="pt-BR"/>
        </w:rPr>
        <w:t xml:space="preserve">: para cada espectro/linha, subtrai sua </w:t>
      </w:r>
      <w:proofErr w:type="spellStart"/>
      <w:r w:rsidRPr="00F157E7">
        <w:rPr>
          <w:lang w:val="pt-BR"/>
        </w:rPr>
        <w:t>propria</w:t>
      </w:r>
      <w:proofErr w:type="spellEnd"/>
      <w:r w:rsidRPr="00F157E7">
        <w:rPr>
          <w:lang w:val="pt-BR"/>
        </w:rPr>
        <w:t xml:space="preserve"> media e divide pelo seu </w:t>
      </w:r>
      <w:proofErr w:type="spellStart"/>
      <w:r w:rsidRPr="00F157E7">
        <w:rPr>
          <w:lang w:val="pt-BR"/>
        </w:rPr>
        <w:t>proprio</w:t>
      </w:r>
      <w:proofErr w:type="spellEnd"/>
      <w:r w:rsidRPr="00F157E7">
        <w:rPr>
          <w:lang w:val="pt-BR"/>
        </w:rPr>
        <w:t xml:space="preserve"> desvio-</w:t>
      </w:r>
      <w:proofErr w:type="spellStart"/>
      <w:r w:rsidRPr="00F157E7">
        <w:rPr>
          <w:lang w:val="pt-BR"/>
        </w:rPr>
        <w:t>padrao</w:t>
      </w:r>
      <w:proofErr w:type="spellEnd"/>
      <w:r w:rsidRPr="00F157E7">
        <w:rPr>
          <w:lang w:val="pt-BR"/>
        </w:rPr>
        <w:t xml:space="preserve">, removendo </w:t>
      </w:r>
      <w:proofErr w:type="spellStart"/>
      <w:r w:rsidRPr="00F157E7">
        <w:rPr>
          <w:lang w:val="pt-BR"/>
        </w:rPr>
        <w:t>diferencas</w:t>
      </w:r>
      <w:proofErr w:type="spellEnd"/>
      <w:r w:rsidRPr="00F157E7">
        <w:rPr>
          <w:lang w:val="pt-BR"/>
        </w:rPr>
        <w:t xml:space="preserve"> de </w:t>
      </w:r>
      <w:proofErr w:type="spellStart"/>
      <w:r w:rsidRPr="00F157E7">
        <w:rPr>
          <w:lang w:val="pt-BR"/>
        </w:rPr>
        <w:t>nivel</w:t>
      </w:r>
      <w:proofErr w:type="spellEnd"/>
      <w:r w:rsidRPr="00F157E7">
        <w:rPr>
          <w:lang w:val="pt-BR"/>
        </w:rPr>
        <w:t xml:space="preserve">/escala entre frutos); SNV_D1 (SNV + 1a derivada via </w:t>
      </w:r>
      <w:proofErr w:type="spellStart"/>
      <w:r w:rsidRPr="00F157E7">
        <w:rPr>
          <w:lang w:val="pt-BR"/>
        </w:rPr>
        <w:t>Savitzky-Golay</w:t>
      </w:r>
      <w:proofErr w:type="spellEnd"/>
      <w:r w:rsidRPr="00F157E7">
        <w:rPr>
          <w:lang w:val="pt-BR"/>
        </w:rPr>
        <w:t xml:space="preserve">, m=1 ordem da derivada, p=2 grau do </w:t>
      </w:r>
      <w:proofErr w:type="spellStart"/>
      <w:r w:rsidRPr="00F157E7">
        <w:rPr>
          <w:lang w:val="pt-BR"/>
        </w:rPr>
        <w:t>polinomio</w:t>
      </w:r>
      <w:proofErr w:type="spellEnd"/>
      <w:r w:rsidRPr="00F157E7">
        <w:rPr>
          <w:lang w:val="pt-BR"/>
        </w:rPr>
        <w:t xml:space="preserve"> local, w=W tamanho da janela - </w:t>
      </w:r>
      <w:proofErr w:type="spellStart"/>
      <w:r w:rsidRPr="00F157E7">
        <w:rPr>
          <w:lang w:val="pt-BR"/>
        </w:rPr>
        <w:t>realca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inclinacoes</w:t>
      </w:r>
      <w:proofErr w:type="spellEnd"/>
      <w:r w:rsidRPr="00F157E7">
        <w:rPr>
          <w:lang w:val="pt-BR"/>
        </w:rPr>
        <w:t xml:space="preserve">); SNV_D2 (2a derivada, m=2 - </w:t>
      </w:r>
      <w:proofErr w:type="spellStart"/>
      <w:r w:rsidRPr="00F157E7">
        <w:rPr>
          <w:lang w:val="pt-BR"/>
        </w:rPr>
        <w:t>realca</w:t>
      </w:r>
      <w:proofErr w:type="spellEnd"/>
      <w:r w:rsidRPr="00F157E7">
        <w:rPr>
          <w:lang w:val="pt-BR"/>
        </w:rPr>
        <w:t xml:space="preserve"> picos/curvatura); </w:t>
      </w:r>
      <w:proofErr w:type="spellStart"/>
      <w:r w:rsidRPr="00F157E7">
        <w:rPr>
          <w:lang w:val="pt-BR"/>
        </w:rPr>
        <w:t>detrend</w:t>
      </w:r>
      <w:proofErr w:type="spellEnd"/>
      <w:r w:rsidRPr="00F157E7">
        <w:rPr>
          <w:lang w:val="pt-BR"/>
        </w:rPr>
        <w:t xml:space="preserve"> (ajusta uma curva </w:t>
      </w:r>
      <w:proofErr w:type="spellStart"/>
      <w:r w:rsidRPr="00F157E7">
        <w:rPr>
          <w:lang w:val="pt-BR"/>
        </w:rPr>
        <w:t>quadratica</w:t>
      </w:r>
      <w:proofErr w:type="spellEnd"/>
      <w:r w:rsidRPr="00F157E7">
        <w:rPr>
          <w:lang w:val="pt-BR"/>
        </w:rPr>
        <w:t xml:space="preserve"> ao longo do eixo de comprimento de onda de cada espectro bruto e a subtrai).</w:t>
      </w:r>
    </w:p>
    <w:p w14:paraId="67E1A015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lastRenderedPageBreak/>
        <w:t xml:space="preserve">L144: garante que todos os 5 elementos da lista sejam matrizes de verdade (algumas </w:t>
      </w:r>
      <w:proofErr w:type="spellStart"/>
      <w:r w:rsidRPr="00F157E7">
        <w:rPr>
          <w:lang w:val="pt-BR"/>
        </w:rPr>
        <w:t>funcoes</w:t>
      </w:r>
      <w:proofErr w:type="spellEnd"/>
      <w:r w:rsidRPr="00F157E7">
        <w:rPr>
          <w:lang w:val="pt-BR"/>
        </w:rPr>
        <w:t xml:space="preserve"> do </w:t>
      </w:r>
      <w:proofErr w:type="spellStart"/>
      <w:r w:rsidRPr="00F157E7">
        <w:rPr>
          <w:lang w:val="pt-BR"/>
        </w:rPr>
        <w:t>prospectr</w:t>
      </w:r>
      <w:proofErr w:type="spellEnd"/>
      <w:r w:rsidRPr="00F157E7">
        <w:rPr>
          <w:lang w:val="pt-BR"/>
        </w:rPr>
        <w:t xml:space="preserve"> devolvem outro tipo de objeto).</w:t>
      </w:r>
    </w:p>
    <w:p w14:paraId="55C72E27" w14:textId="77777777" w:rsidR="00A75303" w:rsidRPr="00F157E7" w:rsidRDefault="00000000" w:rsidP="00F157E7">
      <w:pPr>
        <w:pStyle w:val="Heading2"/>
        <w:jc w:val="both"/>
        <w:rPr>
          <w:lang w:val="pt-BR"/>
        </w:rPr>
      </w:pPr>
      <w:proofErr w:type="spellStart"/>
      <w:r w:rsidRPr="00F157E7">
        <w:rPr>
          <w:lang w:val="pt-BR"/>
        </w:rPr>
        <w:t>Secao</w:t>
      </w:r>
      <w:proofErr w:type="spellEnd"/>
      <w:r w:rsidRPr="00F157E7">
        <w:rPr>
          <w:lang w:val="pt-BR"/>
        </w:rPr>
        <w:t xml:space="preserve"> 3 - </w:t>
      </w:r>
      <w:proofErr w:type="spellStart"/>
      <w:r w:rsidRPr="00F157E7">
        <w:rPr>
          <w:lang w:val="pt-BR"/>
        </w:rPr>
        <w:t>Funcoes</w:t>
      </w:r>
      <w:proofErr w:type="spellEnd"/>
      <w:r w:rsidRPr="00F157E7">
        <w:rPr>
          <w:lang w:val="pt-BR"/>
        </w:rPr>
        <w:t xml:space="preserve"> de apoio: o </w:t>
      </w:r>
      <w:proofErr w:type="spellStart"/>
      <w:r w:rsidRPr="00F157E7">
        <w:rPr>
          <w:lang w:val="pt-BR"/>
        </w:rPr>
        <w:t>coracao</w:t>
      </w:r>
      <w:proofErr w:type="spellEnd"/>
      <w:r w:rsidRPr="00F157E7">
        <w:rPr>
          <w:lang w:val="pt-BR"/>
        </w:rPr>
        <w:t xml:space="preserve"> da metodologia (linhas 158-224)</w:t>
      </w:r>
    </w:p>
    <w:p w14:paraId="554276EB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proofErr w:type="gramStart"/>
      <w:r w:rsidRPr="00F157E7">
        <w:rPr>
          <w:b/>
          <w:lang w:val="pt-BR"/>
        </w:rPr>
        <w:t>metrics</w:t>
      </w:r>
      <w:proofErr w:type="spellEnd"/>
      <w:r w:rsidRPr="00F157E7">
        <w:rPr>
          <w:b/>
          <w:lang w:val="pt-BR"/>
        </w:rPr>
        <w:t>(</w:t>
      </w:r>
      <w:proofErr w:type="gramEnd"/>
      <w:r w:rsidRPr="00F157E7">
        <w:rPr>
          <w:b/>
          <w:lang w:val="pt-BR"/>
        </w:rPr>
        <w:t xml:space="preserve">y, </w:t>
      </w:r>
      <w:proofErr w:type="spellStart"/>
      <w:r w:rsidRPr="00F157E7">
        <w:rPr>
          <w:b/>
          <w:lang w:val="pt-BR"/>
        </w:rPr>
        <w:t>yhat</w:t>
      </w:r>
      <w:proofErr w:type="spellEnd"/>
      <w:r w:rsidRPr="00F157E7">
        <w:rPr>
          <w:b/>
          <w:lang w:val="pt-BR"/>
        </w:rPr>
        <w:t xml:space="preserve">) (L158-164): </w:t>
      </w:r>
      <w:r w:rsidRPr="00F157E7">
        <w:rPr>
          <w:lang w:val="pt-BR"/>
        </w:rPr>
        <w:t xml:space="preserve">recebe observados e preditos e devolve uma linha com 6 </w:t>
      </w:r>
      <w:proofErr w:type="spellStart"/>
      <w:r w:rsidRPr="00F157E7">
        <w:rPr>
          <w:lang w:val="pt-BR"/>
        </w:rPr>
        <w:t>numeros</w:t>
      </w:r>
      <w:proofErr w:type="spellEnd"/>
      <w:r w:rsidRPr="00F157E7">
        <w:rPr>
          <w:lang w:val="pt-BR"/>
        </w:rPr>
        <w:t xml:space="preserve"> - </w:t>
      </w:r>
      <w:proofErr w:type="spellStart"/>
      <w:r w:rsidRPr="00F157E7">
        <w:rPr>
          <w:lang w:val="pt-BR"/>
        </w:rPr>
        <w:t>press</w:t>
      </w:r>
      <w:proofErr w:type="spellEnd"/>
      <w:r w:rsidRPr="00F157E7">
        <w:rPr>
          <w:lang w:val="pt-BR"/>
        </w:rPr>
        <w:t xml:space="preserve"> = soma dos erros2 (</w:t>
      </w:r>
      <w:proofErr w:type="spellStart"/>
      <w:r w:rsidRPr="00F157E7">
        <w:rPr>
          <w:lang w:val="pt-BR"/>
        </w:rPr>
        <w:t>Prediction</w:t>
      </w:r>
      <w:proofErr w:type="spellEnd"/>
      <w:r w:rsidRPr="00F157E7">
        <w:rPr>
          <w:lang w:val="pt-BR"/>
        </w:rPr>
        <w:t xml:space="preserve"> Error Sum </w:t>
      </w:r>
      <w:proofErr w:type="spellStart"/>
      <w:r w:rsidRPr="00F157E7">
        <w:rPr>
          <w:lang w:val="pt-BR"/>
        </w:rPr>
        <w:t>of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Squares</w:t>
      </w:r>
      <w:proofErr w:type="spellEnd"/>
      <w:r w:rsidRPr="00F157E7">
        <w:rPr>
          <w:lang w:val="pt-BR"/>
        </w:rPr>
        <w:t xml:space="preserve">); </w:t>
      </w:r>
      <w:proofErr w:type="spellStart"/>
      <w:r w:rsidRPr="00F157E7">
        <w:rPr>
          <w:lang w:val="pt-BR"/>
        </w:rPr>
        <w:t>tss</w:t>
      </w:r>
      <w:proofErr w:type="spellEnd"/>
      <w:r w:rsidRPr="00F157E7">
        <w:rPr>
          <w:lang w:val="pt-BR"/>
        </w:rPr>
        <w:t xml:space="preserve"> = soma dos desvios2 em torno da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 de y; </w:t>
      </w:r>
      <w:proofErr w:type="spellStart"/>
      <w:r w:rsidRPr="00F157E7">
        <w:rPr>
          <w:lang w:val="pt-BR"/>
        </w:rPr>
        <w:t>rmse</w:t>
      </w:r>
      <w:proofErr w:type="spellEnd"/>
      <w:r w:rsidRPr="00F157E7">
        <w:rPr>
          <w:lang w:val="pt-BR"/>
        </w:rPr>
        <w:t xml:space="preserve"> = raiz do erro </w:t>
      </w:r>
      <w:proofErr w:type="spellStart"/>
      <w:r w:rsidRPr="00F157E7">
        <w:rPr>
          <w:lang w:val="pt-BR"/>
        </w:rPr>
        <w:t>quadratico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medio</w:t>
      </w:r>
      <w:proofErr w:type="spellEnd"/>
      <w:r w:rsidRPr="00F157E7">
        <w:rPr>
          <w:lang w:val="pt-BR"/>
        </w:rPr>
        <w:t xml:space="preserve">; R2cv = 1 - </w:t>
      </w:r>
      <w:proofErr w:type="spellStart"/>
      <w:r w:rsidRPr="00F157E7">
        <w:rPr>
          <w:lang w:val="pt-BR"/>
        </w:rPr>
        <w:t>press</w:t>
      </w:r>
      <w:proofErr w:type="spellEnd"/>
      <w:r w:rsidRPr="00F157E7">
        <w:rPr>
          <w:lang w:val="pt-BR"/>
        </w:rPr>
        <w:t>/</w:t>
      </w:r>
      <w:proofErr w:type="spellStart"/>
      <w:r w:rsidRPr="00F157E7">
        <w:rPr>
          <w:lang w:val="pt-BR"/>
        </w:rPr>
        <w:t>tss</w:t>
      </w:r>
      <w:proofErr w:type="spellEnd"/>
      <w:r w:rsidRPr="00F157E7">
        <w:rPr>
          <w:lang w:val="pt-BR"/>
        </w:rPr>
        <w:t xml:space="preserve"> (1=perfeito, 0="</w:t>
      </w:r>
      <w:proofErr w:type="spellStart"/>
      <w:r w:rsidRPr="00F157E7">
        <w:rPr>
          <w:lang w:val="pt-BR"/>
        </w:rPr>
        <w:t>tao</w:t>
      </w:r>
      <w:proofErr w:type="spellEnd"/>
      <w:r w:rsidRPr="00F157E7">
        <w:rPr>
          <w:lang w:val="pt-BR"/>
        </w:rPr>
        <w:t xml:space="preserve"> bom quanto chutar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", negativo="pior que chutar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"); RPD = </w:t>
      </w:r>
      <w:proofErr w:type="spellStart"/>
      <w:r w:rsidRPr="00F157E7">
        <w:rPr>
          <w:lang w:val="pt-BR"/>
        </w:rPr>
        <w:t>sd</w:t>
      </w:r>
      <w:proofErr w:type="spellEnd"/>
      <w:r w:rsidRPr="00F157E7">
        <w:rPr>
          <w:lang w:val="pt-BR"/>
        </w:rPr>
        <w:t>(y)/</w:t>
      </w:r>
      <w:proofErr w:type="spellStart"/>
      <w:r w:rsidRPr="00F157E7">
        <w:rPr>
          <w:lang w:val="pt-BR"/>
        </w:rPr>
        <w:t>rmse</w:t>
      </w:r>
      <w:proofErr w:type="spellEnd"/>
      <w:r w:rsidRPr="00F157E7">
        <w:rPr>
          <w:lang w:val="pt-BR"/>
        </w:rPr>
        <w:t xml:space="preserve"> (</w:t>
      </w:r>
      <w:proofErr w:type="spellStart"/>
      <w:r w:rsidRPr="00F157E7">
        <w:rPr>
          <w:lang w:val="pt-BR"/>
        </w:rPr>
        <w:t>criterio</w:t>
      </w:r>
      <w:proofErr w:type="spellEnd"/>
      <w:r w:rsidRPr="00F157E7">
        <w:rPr>
          <w:lang w:val="pt-BR"/>
        </w:rPr>
        <w:t xml:space="preserve"> de Williams); RPIQ = IQR(y)/</w:t>
      </w:r>
      <w:proofErr w:type="spellStart"/>
      <w:r w:rsidRPr="00F157E7">
        <w:rPr>
          <w:lang w:val="pt-BR"/>
        </w:rPr>
        <w:t>rmse</w:t>
      </w:r>
      <w:proofErr w:type="spellEnd"/>
      <w:r w:rsidRPr="00F157E7">
        <w:rPr>
          <w:lang w:val="pt-BR"/>
        </w:rPr>
        <w:t xml:space="preserve"> (robusto a outliers); bias = </w:t>
      </w:r>
      <w:proofErr w:type="spellStart"/>
      <w:r w:rsidRPr="00F157E7">
        <w:rPr>
          <w:lang w:val="pt-BR"/>
        </w:rPr>
        <w:t>mean</w:t>
      </w:r>
      <w:proofErr w:type="spell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yhat</w:t>
      </w:r>
      <w:proofErr w:type="spellEnd"/>
      <w:r w:rsidRPr="00F157E7">
        <w:rPr>
          <w:lang w:val="pt-BR"/>
        </w:rPr>
        <w:t xml:space="preserve">-y); </w:t>
      </w:r>
      <w:proofErr w:type="spellStart"/>
      <w:r w:rsidRPr="00F157E7">
        <w:rPr>
          <w:lang w:val="pt-BR"/>
        </w:rPr>
        <w:t>slope</w:t>
      </w:r>
      <w:proofErr w:type="spellEnd"/>
      <w:r w:rsidRPr="00F157E7">
        <w:rPr>
          <w:lang w:val="pt-BR"/>
        </w:rPr>
        <w:t xml:space="preserve"> = </w:t>
      </w:r>
      <w:proofErr w:type="spellStart"/>
      <w:r w:rsidRPr="00F157E7">
        <w:rPr>
          <w:lang w:val="pt-BR"/>
        </w:rPr>
        <w:t>inclinacao</w:t>
      </w:r>
      <w:proofErr w:type="spellEnd"/>
      <w:r w:rsidRPr="00F157E7">
        <w:rPr>
          <w:lang w:val="pt-BR"/>
        </w:rPr>
        <w:t xml:space="preserve"> de </w:t>
      </w:r>
      <w:proofErr w:type="spellStart"/>
      <w:r w:rsidRPr="00F157E7">
        <w:rPr>
          <w:lang w:val="pt-BR"/>
        </w:rPr>
        <w:t>lm</w:t>
      </w:r>
      <w:proofErr w:type="spell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y~yhat</w:t>
      </w:r>
      <w:proofErr w:type="spellEnd"/>
      <w:r w:rsidRPr="00F157E7">
        <w:rPr>
          <w:lang w:val="pt-BR"/>
        </w:rPr>
        <w:t>) (ideal = 1).</w:t>
      </w:r>
    </w:p>
    <w:p w14:paraId="71D8ECA9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b/>
          <w:lang w:val="pt-BR"/>
        </w:rPr>
        <w:t>loo_all_nlv</w:t>
      </w:r>
      <w:proofErr w:type="spellEnd"/>
      <w:r w:rsidRPr="00F157E7">
        <w:rPr>
          <w:b/>
          <w:lang w:val="pt-BR"/>
        </w:rPr>
        <w:t xml:space="preserve">() (L174-185): </w:t>
      </w:r>
      <w:r w:rsidRPr="00F157E7">
        <w:rPr>
          <w:lang w:val="pt-BR"/>
        </w:rPr>
        <w:t xml:space="preserve">L175 nunca deixa usar mais </w:t>
      </w:r>
      <w:proofErr w:type="spellStart"/>
      <w:r w:rsidRPr="00F157E7">
        <w:rPr>
          <w:lang w:val="pt-BR"/>
        </w:rPr>
        <w:t>variaveis</w:t>
      </w:r>
      <w:proofErr w:type="spellEnd"/>
      <w:r w:rsidRPr="00F157E7">
        <w:rPr>
          <w:lang w:val="pt-BR"/>
        </w:rPr>
        <w:t xml:space="preserve"> latentes que n-3; L176 </w:t>
      </w:r>
      <w:proofErr w:type="spellStart"/>
      <w:r w:rsidRPr="00F157E7">
        <w:rPr>
          <w:lang w:val="pt-BR"/>
        </w:rPr>
        <w:t>pre</w:t>
      </w:r>
      <w:proofErr w:type="spellEnd"/>
      <w:r w:rsidRPr="00F157E7">
        <w:rPr>
          <w:lang w:val="pt-BR"/>
        </w:rPr>
        <w:t xml:space="preserve">-aloca matriz 21x6 para as </w:t>
      </w:r>
      <w:proofErr w:type="spellStart"/>
      <w:r w:rsidRPr="00F157E7">
        <w:rPr>
          <w:lang w:val="pt-BR"/>
        </w:rPr>
        <w:t>predicoes</w:t>
      </w:r>
      <w:proofErr w:type="spellEnd"/>
      <w:r w:rsidRPr="00F157E7">
        <w:rPr>
          <w:lang w:val="pt-BR"/>
        </w:rPr>
        <w:t xml:space="preserve">; L177-183 for fruto a fruto - </w:t>
      </w:r>
      <w:proofErr w:type="spellStart"/>
      <w:r w:rsidRPr="00F157E7">
        <w:rPr>
          <w:lang w:val="pt-BR"/>
        </w:rPr>
        <w:t>tr</w:t>
      </w:r>
      <w:proofErr w:type="spellEnd"/>
      <w:r w:rsidRPr="00F157E7">
        <w:rPr>
          <w:lang w:val="pt-BR"/>
        </w:rPr>
        <w:t xml:space="preserve"> = os outros 20 (</w:t>
      </w:r>
      <w:proofErr w:type="spellStart"/>
      <w:r w:rsidRPr="00F157E7">
        <w:rPr>
          <w:lang w:val="pt-BR"/>
        </w:rPr>
        <w:t>setdiff</w:t>
      </w:r>
      <w:proofErr w:type="spellEnd"/>
      <w:r w:rsidRPr="00F157E7">
        <w:rPr>
          <w:lang w:val="pt-BR"/>
        </w:rPr>
        <w:t xml:space="preserve">); </w:t>
      </w:r>
      <w:proofErr w:type="spellStart"/>
      <w:r w:rsidRPr="00F157E7">
        <w:rPr>
          <w:lang w:val="pt-BR"/>
        </w:rPr>
        <w:t>plsr</w:t>
      </w:r>
      <w:proofErr w:type="spell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y~X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ncomp</w:t>
      </w:r>
      <w:proofErr w:type="spellEnd"/>
      <w:r w:rsidRPr="00F157E7">
        <w:rPr>
          <w:lang w:val="pt-BR"/>
        </w:rPr>
        <w:t>=</w:t>
      </w:r>
      <w:proofErr w:type="spellStart"/>
      <w:r w:rsidRPr="00F157E7">
        <w:rPr>
          <w:lang w:val="pt-BR"/>
        </w:rPr>
        <w:t>nlv_max</w:t>
      </w:r>
      <w:proofErr w:type="spellEnd"/>
      <w:r w:rsidRPr="00F157E7">
        <w:rPr>
          <w:lang w:val="pt-BR"/>
        </w:rPr>
        <w:t>, data=</w:t>
      </w:r>
      <w:proofErr w:type="spellStart"/>
      <w:r w:rsidRPr="00F157E7">
        <w:rPr>
          <w:lang w:val="pt-BR"/>
        </w:rPr>
        <w:t>data.frame</w:t>
      </w:r>
      <w:proofErr w:type="spellEnd"/>
      <w:r w:rsidRPr="00F157E7">
        <w:rPr>
          <w:lang w:val="pt-BR"/>
        </w:rPr>
        <w:t>(y=y[</w:t>
      </w:r>
      <w:proofErr w:type="spellStart"/>
      <w:r w:rsidRPr="00F157E7">
        <w:rPr>
          <w:lang w:val="pt-BR"/>
        </w:rPr>
        <w:t>tr</w:t>
      </w:r>
      <w:proofErr w:type="spellEnd"/>
      <w:r w:rsidRPr="00F157E7">
        <w:rPr>
          <w:lang w:val="pt-BR"/>
        </w:rPr>
        <w:t>], X=I(</w:t>
      </w:r>
      <w:proofErr w:type="spellStart"/>
      <w:r w:rsidRPr="00F157E7">
        <w:rPr>
          <w:lang w:val="pt-BR"/>
        </w:rPr>
        <w:t>Xm</w:t>
      </w:r>
      <w:proofErr w:type="spellEnd"/>
      <w:r w:rsidRPr="00F157E7">
        <w:rPr>
          <w:lang w:val="pt-BR"/>
        </w:rPr>
        <w:t>[</w:t>
      </w:r>
      <w:proofErr w:type="spellStart"/>
      <w:r w:rsidRPr="00F157E7">
        <w:rPr>
          <w:lang w:val="pt-BR"/>
        </w:rPr>
        <w:t>tr</w:t>
      </w:r>
      <w:proofErr w:type="spellEnd"/>
      <w:r w:rsidRPr="00F157E7">
        <w:rPr>
          <w:lang w:val="pt-BR"/>
        </w:rPr>
        <w:t xml:space="preserve">,]))) treina o PLS (o I(...) diz ao R "trate essa matriz inteira como um </w:t>
      </w:r>
      <w:proofErr w:type="spellStart"/>
      <w:r w:rsidRPr="00F157E7">
        <w:rPr>
          <w:lang w:val="pt-BR"/>
        </w:rPr>
        <w:t>unico</w:t>
      </w:r>
      <w:proofErr w:type="spellEnd"/>
      <w:r w:rsidRPr="00F157E7">
        <w:rPr>
          <w:lang w:val="pt-BR"/>
        </w:rPr>
        <w:t xml:space="preserve"> preditor"); </w:t>
      </w:r>
      <w:proofErr w:type="spellStart"/>
      <w:r w:rsidRPr="00F157E7">
        <w:rPr>
          <w:lang w:val="pt-BR"/>
        </w:rPr>
        <w:t>ncomp</w:t>
      </w:r>
      <w:proofErr w:type="spellEnd"/>
      <w:r w:rsidRPr="00F157E7">
        <w:rPr>
          <w:lang w:val="pt-BR"/>
        </w:rPr>
        <w:t>=</w:t>
      </w:r>
      <w:proofErr w:type="spellStart"/>
      <w:r w:rsidRPr="00F157E7">
        <w:rPr>
          <w:lang w:val="pt-BR"/>
        </w:rPr>
        <w:t>nlv_max</w:t>
      </w:r>
      <w:proofErr w:type="spellEnd"/>
      <w:r w:rsidRPr="00F157E7">
        <w:rPr>
          <w:lang w:val="pt-BR"/>
        </w:rPr>
        <w:t xml:space="preserve"> calcula de 1 a 6 componentes de uma vez; </w:t>
      </w:r>
      <w:proofErr w:type="spellStart"/>
      <w:r w:rsidRPr="00F157E7">
        <w:rPr>
          <w:lang w:val="pt-BR"/>
        </w:rPr>
        <w:t>predict</w:t>
      </w:r>
      <w:proofErr w:type="spellEnd"/>
      <w:r w:rsidRPr="00F157E7">
        <w:rPr>
          <w:lang w:val="pt-BR"/>
        </w:rPr>
        <w:t xml:space="preserve">() </w:t>
      </w:r>
      <w:proofErr w:type="spellStart"/>
      <w:r w:rsidRPr="00F157E7">
        <w:rPr>
          <w:lang w:val="pt-BR"/>
        </w:rPr>
        <w:t>preve</w:t>
      </w:r>
      <w:proofErr w:type="spellEnd"/>
      <w:r w:rsidRPr="00F157E7">
        <w:rPr>
          <w:lang w:val="pt-BR"/>
        </w:rPr>
        <w:t xml:space="preserve"> o fruto i para todos os </w:t>
      </w:r>
      <w:proofErr w:type="spellStart"/>
      <w:r w:rsidRPr="00F157E7">
        <w:rPr>
          <w:lang w:val="pt-BR"/>
        </w:rPr>
        <w:t>nLV</w:t>
      </w:r>
      <w:proofErr w:type="spellEnd"/>
      <w:r w:rsidRPr="00F157E7">
        <w:rPr>
          <w:lang w:val="pt-BR"/>
        </w:rPr>
        <w:t xml:space="preserve">; </w:t>
      </w:r>
      <w:proofErr w:type="spellStart"/>
      <w:r w:rsidRPr="00F157E7">
        <w:rPr>
          <w:lang w:val="pt-BR"/>
        </w:rPr>
        <w:t>pr</w:t>
      </w:r>
      <w:proofErr w:type="spellEnd"/>
      <w:r w:rsidRPr="00F157E7">
        <w:rPr>
          <w:lang w:val="pt-BR"/>
        </w:rPr>
        <w:t xml:space="preserve">[1,1,] extrai esse vetor de um </w:t>
      </w:r>
      <w:proofErr w:type="spellStart"/>
      <w:r w:rsidRPr="00F157E7">
        <w:rPr>
          <w:lang w:val="pt-BR"/>
        </w:rPr>
        <w:t>array</w:t>
      </w:r>
      <w:proofErr w:type="spellEnd"/>
      <w:r w:rsidRPr="00F157E7">
        <w:rPr>
          <w:lang w:val="pt-BR"/>
        </w:rPr>
        <w:t xml:space="preserve"> 3D e guarda na linha i. Devolve uma matriz 21x6.</w:t>
      </w:r>
    </w:p>
    <w:p w14:paraId="29FC00B0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b/>
          <w:lang w:val="pt-BR"/>
        </w:rPr>
        <w:t>loo_</w:t>
      </w:r>
      <w:proofErr w:type="gramStart"/>
      <w:r w:rsidRPr="00F157E7">
        <w:rPr>
          <w:b/>
          <w:lang w:val="pt-BR"/>
        </w:rPr>
        <w:t>fixed</w:t>
      </w:r>
      <w:proofErr w:type="spellEnd"/>
      <w:r w:rsidRPr="00F157E7">
        <w:rPr>
          <w:b/>
          <w:lang w:val="pt-BR"/>
        </w:rPr>
        <w:t>(</w:t>
      </w:r>
      <w:proofErr w:type="gramEnd"/>
      <w:r w:rsidRPr="00F157E7">
        <w:rPr>
          <w:b/>
          <w:lang w:val="pt-BR"/>
        </w:rPr>
        <w:t xml:space="preserve">) (L189-197): </w:t>
      </w:r>
      <w:r w:rsidRPr="00F157E7">
        <w:rPr>
          <w:lang w:val="pt-BR"/>
        </w:rPr>
        <w:t xml:space="preserve">igual, mas com um </w:t>
      </w:r>
      <w:proofErr w:type="spellStart"/>
      <w:proofErr w:type="gramStart"/>
      <w:r w:rsidRPr="00F157E7">
        <w:rPr>
          <w:lang w:val="pt-BR"/>
        </w:rPr>
        <w:t>numero</w:t>
      </w:r>
      <w:proofErr w:type="spellEnd"/>
      <w:proofErr w:type="gramEnd"/>
      <w:r w:rsidRPr="00F157E7">
        <w:rPr>
          <w:lang w:val="pt-BR"/>
        </w:rPr>
        <w:t xml:space="preserve"> fixo de LV (</w:t>
      </w:r>
      <w:proofErr w:type="spellStart"/>
      <w:r w:rsidRPr="00F157E7">
        <w:rPr>
          <w:lang w:val="pt-BR"/>
        </w:rPr>
        <w:t>nao</w:t>
      </w:r>
      <w:proofErr w:type="spellEnd"/>
      <w:r w:rsidRPr="00F157E7">
        <w:rPr>
          <w:lang w:val="pt-BR"/>
        </w:rPr>
        <w:t xml:space="preserve"> testa 1 a 6). Usada no teste de </w:t>
      </w:r>
      <w:proofErr w:type="spellStart"/>
      <w:r w:rsidRPr="00F157E7">
        <w:rPr>
          <w:lang w:val="pt-BR"/>
        </w:rPr>
        <w:t>permutacao</w:t>
      </w:r>
      <w:proofErr w:type="spellEnd"/>
      <w:r w:rsidRPr="00F157E7">
        <w:rPr>
          <w:lang w:val="pt-BR"/>
        </w:rPr>
        <w:t xml:space="preserve"> porque roda ~100x mais </w:t>
      </w:r>
      <w:proofErr w:type="spellStart"/>
      <w:r w:rsidRPr="00F157E7">
        <w:rPr>
          <w:lang w:val="pt-BR"/>
        </w:rPr>
        <w:t>rapido</w:t>
      </w:r>
      <w:proofErr w:type="spellEnd"/>
      <w:r w:rsidRPr="00F157E7">
        <w:rPr>
          <w:lang w:val="pt-BR"/>
        </w:rPr>
        <w:t xml:space="preserve"> que refazer o </w:t>
      </w:r>
      <w:proofErr w:type="spellStart"/>
      <w:r w:rsidRPr="00F157E7">
        <w:rPr>
          <w:lang w:val="pt-BR"/>
        </w:rPr>
        <w:t>loo_all_nlv</w:t>
      </w:r>
      <w:proofErr w:type="spellEnd"/>
      <w:r w:rsidRPr="00F157E7">
        <w:rPr>
          <w:lang w:val="pt-BR"/>
        </w:rPr>
        <w:t xml:space="preserve"> completo a cada embaralhamento.</w:t>
      </w:r>
    </w:p>
    <w:p w14:paraId="43B32BFD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r w:rsidRPr="00F157E7">
        <w:rPr>
          <w:b/>
          <w:lang w:val="pt-BR"/>
        </w:rPr>
        <w:t>within_cultivar_</w:t>
      </w:r>
      <w:proofErr w:type="gramStart"/>
      <w:r w:rsidRPr="00F157E7">
        <w:rPr>
          <w:b/>
          <w:lang w:val="pt-BR"/>
        </w:rPr>
        <w:t>r</w:t>
      </w:r>
      <w:proofErr w:type="spellEnd"/>
      <w:r w:rsidRPr="00F157E7">
        <w:rPr>
          <w:b/>
          <w:lang w:val="pt-BR"/>
        </w:rPr>
        <w:t>(</w:t>
      </w:r>
      <w:proofErr w:type="gramEnd"/>
      <w:r w:rsidRPr="00F157E7">
        <w:rPr>
          <w:b/>
          <w:lang w:val="pt-BR"/>
        </w:rPr>
        <w:t xml:space="preserve">) (L204-207): </w:t>
      </w:r>
      <w:proofErr w:type="gramStart"/>
      <w:r w:rsidRPr="00F157E7">
        <w:rPr>
          <w:lang w:val="pt-BR"/>
        </w:rPr>
        <w:t>ave(</w:t>
      </w:r>
      <w:proofErr w:type="gramEnd"/>
      <w:r w:rsidRPr="00F157E7">
        <w:rPr>
          <w:lang w:val="pt-BR"/>
        </w:rPr>
        <w:t xml:space="preserve">y, </w:t>
      </w:r>
      <w:proofErr w:type="spellStart"/>
      <w:r w:rsidRPr="00F157E7">
        <w:rPr>
          <w:lang w:val="pt-BR"/>
        </w:rPr>
        <w:t>grp</w:t>
      </w:r>
      <w:proofErr w:type="spellEnd"/>
      <w:r w:rsidRPr="00F157E7">
        <w:rPr>
          <w:lang w:val="pt-BR"/>
        </w:rPr>
        <w:t xml:space="preserve">) calcula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 de y dentro de cada grupo e devolve um vetor do mesmo tamanho de y (cada fruto recebe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 do seu </w:t>
      </w:r>
      <w:proofErr w:type="spellStart"/>
      <w:r w:rsidRPr="00F157E7">
        <w:rPr>
          <w:lang w:val="pt-BR"/>
        </w:rPr>
        <w:t>proprio</w:t>
      </w:r>
      <w:proofErr w:type="spellEnd"/>
      <w:r w:rsidRPr="00F157E7">
        <w:rPr>
          <w:lang w:val="pt-BR"/>
        </w:rPr>
        <w:t xml:space="preserve"> cultivar, repetida). y - ave(</w:t>
      </w:r>
      <w:proofErr w:type="spellStart"/>
      <w:proofErr w:type="gramStart"/>
      <w:r w:rsidRPr="00F157E7">
        <w:rPr>
          <w:lang w:val="pt-BR"/>
        </w:rPr>
        <w:t>y,grp</w:t>
      </w:r>
      <w:proofErr w:type="spellEnd"/>
      <w:proofErr w:type="gramEnd"/>
      <w:r w:rsidRPr="00F157E7">
        <w:rPr>
          <w:lang w:val="pt-BR"/>
        </w:rPr>
        <w:t xml:space="preserve">) deixa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o desvio de cada fruto em </w:t>
      </w:r>
      <w:proofErr w:type="spellStart"/>
      <w:r w:rsidRPr="00F157E7">
        <w:rPr>
          <w:lang w:val="pt-BR"/>
        </w:rPr>
        <w:t>relacao</w:t>
      </w:r>
      <w:proofErr w:type="spellEnd"/>
      <w:r w:rsidRPr="00F157E7">
        <w:rPr>
          <w:lang w:val="pt-BR"/>
        </w:rPr>
        <w:t xml:space="preserve"> a </w:t>
      </w:r>
      <w:proofErr w:type="spellStart"/>
      <w:proofErr w:type="gramStart"/>
      <w:r w:rsidRPr="00F157E7">
        <w:rPr>
          <w:lang w:val="pt-BR"/>
        </w:rPr>
        <w:t>media</w:t>
      </w:r>
      <w:proofErr w:type="spellEnd"/>
      <w:proofErr w:type="gramEnd"/>
      <w:r w:rsidRPr="00F157E7">
        <w:rPr>
          <w:lang w:val="pt-BR"/>
        </w:rPr>
        <w:t xml:space="preserve"> do seu tipo. Mesma coisa e feita com </w:t>
      </w:r>
      <w:proofErr w:type="spellStart"/>
      <w:r w:rsidRPr="00F157E7">
        <w:rPr>
          <w:lang w:val="pt-BR"/>
        </w:rPr>
        <w:t>yhat</w:t>
      </w:r>
      <w:proofErr w:type="spellEnd"/>
      <w:r w:rsidRPr="00F157E7">
        <w:rPr>
          <w:lang w:val="pt-BR"/>
        </w:rPr>
        <w:t xml:space="preserve">. </w:t>
      </w:r>
      <w:proofErr w:type="gramStart"/>
      <w:r w:rsidRPr="00F157E7">
        <w:rPr>
          <w:lang w:val="pt-BR"/>
        </w:rPr>
        <w:t>cor(</w:t>
      </w:r>
      <w:proofErr w:type="spellStart"/>
      <w:proofErr w:type="gramEnd"/>
      <w:r w:rsidRPr="00F157E7">
        <w:rPr>
          <w:lang w:val="pt-BR"/>
        </w:rPr>
        <w:t>yr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pr</w:t>
      </w:r>
      <w:proofErr w:type="spellEnd"/>
      <w:r w:rsidRPr="00F157E7">
        <w:rPr>
          <w:lang w:val="pt-BR"/>
        </w:rPr>
        <w:t xml:space="preserve">) correlaciona os dois </w:t>
      </w:r>
      <w:proofErr w:type="spellStart"/>
      <w:r w:rsidRPr="00F157E7">
        <w:rPr>
          <w:lang w:val="pt-BR"/>
        </w:rPr>
        <w:t>residuos</w:t>
      </w:r>
      <w:proofErr w:type="spellEnd"/>
      <w:r w:rsidRPr="00F157E7">
        <w:rPr>
          <w:lang w:val="pt-BR"/>
        </w:rPr>
        <w:t xml:space="preserve">; </w:t>
      </w:r>
      <w:proofErr w:type="spellStart"/>
      <w:r w:rsidRPr="00F157E7">
        <w:rPr>
          <w:lang w:val="pt-BR"/>
        </w:rPr>
        <w:t>suppressWarnings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esconde o aviso de "desvio-</w:t>
      </w:r>
      <w:proofErr w:type="spellStart"/>
      <w:r w:rsidRPr="00F157E7">
        <w:rPr>
          <w:lang w:val="pt-BR"/>
        </w:rPr>
        <w:t>padrao</w:t>
      </w:r>
      <w:proofErr w:type="spellEnd"/>
      <w:r w:rsidRPr="00F157E7">
        <w:rPr>
          <w:lang w:val="pt-BR"/>
        </w:rPr>
        <w:t xml:space="preserve"> zero".</w:t>
      </w:r>
    </w:p>
    <w:p w14:paraId="4BAB70C3" w14:textId="77777777" w:rsidR="00A75303" w:rsidRPr="00F157E7" w:rsidRDefault="00000000" w:rsidP="00F157E7">
      <w:pPr>
        <w:jc w:val="both"/>
        <w:rPr>
          <w:lang w:val="pt-BR"/>
        </w:rPr>
      </w:pPr>
      <w:proofErr w:type="gramStart"/>
      <w:r w:rsidRPr="00F157E7">
        <w:rPr>
          <w:b/>
          <w:lang w:val="pt-BR"/>
        </w:rPr>
        <w:t>loco(</w:t>
      </w:r>
      <w:proofErr w:type="gramEnd"/>
      <w:r w:rsidRPr="00F157E7">
        <w:rPr>
          <w:b/>
          <w:lang w:val="pt-BR"/>
        </w:rPr>
        <w:t xml:space="preserve">) (L212-220): </w:t>
      </w:r>
      <w:r w:rsidRPr="00F157E7">
        <w:rPr>
          <w:lang w:val="pt-BR"/>
        </w:rPr>
        <w:t xml:space="preserve">for (g in </w:t>
      </w:r>
      <w:proofErr w:type="spellStart"/>
      <w:r w:rsidRPr="00F157E7">
        <w:rPr>
          <w:lang w:val="pt-BR"/>
        </w:rPr>
        <w:t>levels</w:t>
      </w:r>
      <w:proofErr w:type="spell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grp</w:t>
      </w:r>
      <w:proofErr w:type="spellEnd"/>
      <w:r w:rsidRPr="00F157E7">
        <w:rPr>
          <w:lang w:val="pt-BR"/>
        </w:rPr>
        <w:t>)) - um laco por cultivar (3 rodadas); te=</w:t>
      </w:r>
      <w:proofErr w:type="spellStart"/>
      <w:r w:rsidRPr="00F157E7">
        <w:rPr>
          <w:lang w:val="pt-BR"/>
        </w:rPr>
        <w:t>which</w:t>
      </w:r>
      <w:proofErr w:type="spell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grp</w:t>
      </w:r>
      <w:proofErr w:type="spellEnd"/>
      <w:r w:rsidRPr="00F157E7">
        <w:rPr>
          <w:lang w:val="pt-BR"/>
        </w:rPr>
        <w:t xml:space="preserve">==g) </w:t>
      </w:r>
      <w:proofErr w:type="spellStart"/>
      <w:r w:rsidRPr="00F157E7">
        <w:rPr>
          <w:lang w:val="pt-BR"/>
        </w:rPr>
        <w:t>sao</w:t>
      </w:r>
      <w:proofErr w:type="spellEnd"/>
      <w:r w:rsidRPr="00F157E7">
        <w:rPr>
          <w:lang w:val="pt-BR"/>
        </w:rPr>
        <w:t xml:space="preserve"> os 7 frutos daquele cultivar (teste), </w:t>
      </w:r>
      <w:proofErr w:type="spellStart"/>
      <w:r w:rsidRPr="00F157E7">
        <w:rPr>
          <w:lang w:val="pt-BR"/>
        </w:rPr>
        <w:t>tr</w:t>
      </w:r>
      <w:proofErr w:type="spellEnd"/>
      <w:r w:rsidRPr="00F157E7">
        <w:rPr>
          <w:lang w:val="pt-BR"/>
        </w:rPr>
        <w:t>=</w:t>
      </w:r>
      <w:proofErr w:type="spellStart"/>
      <w:r w:rsidRPr="00F157E7">
        <w:rPr>
          <w:lang w:val="pt-BR"/>
        </w:rPr>
        <w:t>which</w:t>
      </w:r>
      <w:proofErr w:type="spellEnd"/>
      <w:r w:rsidRPr="00F157E7">
        <w:rPr>
          <w:lang w:val="pt-BR"/>
        </w:rPr>
        <w:t>(</w:t>
      </w:r>
      <w:proofErr w:type="spellStart"/>
      <w:proofErr w:type="gramStart"/>
      <w:r w:rsidRPr="00F157E7">
        <w:rPr>
          <w:lang w:val="pt-BR"/>
        </w:rPr>
        <w:t>grp</w:t>
      </w:r>
      <w:proofErr w:type="spellEnd"/>
      <w:r w:rsidRPr="00F157E7">
        <w:rPr>
          <w:lang w:val="pt-BR"/>
        </w:rPr>
        <w:t>!=</w:t>
      </w:r>
      <w:proofErr w:type="gramEnd"/>
      <w:r w:rsidRPr="00F157E7">
        <w:rPr>
          <w:lang w:val="pt-BR"/>
        </w:rPr>
        <w:t xml:space="preserve">g) os outros 14 (treino); treina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nos 14, prediz os 7 nunca vistos, guarda em </w:t>
      </w:r>
      <w:proofErr w:type="spellStart"/>
      <w:r w:rsidRPr="00F157E7">
        <w:rPr>
          <w:lang w:val="pt-BR"/>
        </w:rPr>
        <w:t>yh</w:t>
      </w:r>
      <w:proofErr w:type="spellEnd"/>
      <w:r w:rsidRPr="00F157E7">
        <w:rPr>
          <w:lang w:val="pt-BR"/>
        </w:rPr>
        <w:t xml:space="preserve">[te]. Ao final, calcula o mesmo R2 de sempre, mas agora toda </w:t>
      </w:r>
      <w:proofErr w:type="spellStart"/>
      <w:r w:rsidRPr="00F157E7">
        <w:rPr>
          <w:lang w:val="pt-BR"/>
        </w:rPr>
        <w:t>predicao</w:t>
      </w:r>
      <w:proofErr w:type="spellEnd"/>
      <w:r w:rsidRPr="00F157E7">
        <w:rPr>
          <w:lang w:val="pt-BR"/>
        </w:rPr>
        <w:t xml:space="preserve"> veio de um modelo que nunca tinha visto nenhum fruto daquele cultivar.</w:t>
      </w:r>
    </w:p>
    <w:p w14:paraId="0B11B93E" w14:textId="77777777" w:rsidR="00A75303" w:rsidRPr="00F157E7" w:rsidRDefault="00000000" w:rsidP="00F157E7">
      <w:pPr>
        <w:jc w:val="both"/>
        <w:rPr>
          <w:lang w:val="pt-BR"/>
        </w:rPr>
      </w:pPr>
      <w:proofErr w:type="spellStart"/>
      <w:proofErr w:type="gramStart"/>
      <w:r w:rsidRPr="00F157E7">
        <w:rPr>
          <w:b/>
          <w:lang w:val="pt-BR"/>
        </w:rPr>
        <w:t>williams</w:t>
      </w:r>
      <w:proofErr w:type="spellEnd"/>
      <w:r w:rsidRPr="00F157E7">
        <w:rPr>
          <w:b/>
          <w:lang w:val="pt-BR"/>
        </w:rPr>
        <w:t>(</w:t>
      </w:r>
      <w:proofErr w:type="gramEnd"/>
      <w:r w:rsidRPr="00F157E7">
        <w:rPr>
          <w:b/>
          <w:lang w:val="pt-BR"/>
        </w:rPr>
        <w:t xml:space="preserve">) (L223-224): </w:t>
      </w:r>
      <w:proofErr w:type="spellStart"/>
      <w:r w:rsidRPr="00F157E7">
        <w:rPr>
          <w:lang w:val="pt-BR"/>
        </w:rPr>
        <w:t>ifelse</w:t>
      </w:r>
      <w:proofErr w:type="spellEnd"/>
      <w:r w:rsidRPr="00F157E7">
        <w:rPr>
          <w:lang w:val="pt-BR"/>
        </w:rPr>
        <w:t xml:space="preserve"> aninhado que transforma o </w:t>
      </w:r>
      <w:proofErr w:type="spellStart"/>
      <w:proofErr w:type="gramStart"/>
      <w:r w:rsidRPr="00F157E7">
        <w:rPr>
          <w:lang w:val="pt-BR"/>
        </w:rPr>
        <w:t>numero</w:t>
      </w:r>
      <w:proofErr w:type="spellEnd"/>
      <w:proofErr w:type="gramEnd"/>
      <w:r w:rsidRPr="00F157E7">
        <w:rPr>
          <w:lang w:val="pt-BR"/>
        </w:rPr>
        <w:t xml:space="preserve"> do RPD em rotulo texto ("excelente"/"bom"/"</w:t>
      </w:r>
      <w:proofErr w:type="spellStart"/>
      <w:r w:rsidRPr="00F157E7">
        <w:rPr>
          <w:lang w:val="pt-BR"/>
        </w:rPr>
        <w:t>razoavel</w:t>
      </w:r>
      <w:proofErr w:type="spellEnd"/>
      <w:r w:rsidRPr="00F157E7">
        <w:rPr>
          <w:lang w:val="pt-BR"/>
        </w:rPr>
        <w:t xml:space="preserve">"/"fraco"), seguindo os limiares </w:t>
      </w:r>
      <w:proofErr w:type="spellStart"/>
      <w:r w:rsidRPr="00F157E7">
        <w:rPr>
          <w:lang w:val="pt-BR"/>
        </w:rPr>
        <w:t>classicos</w:t>
      </w:r>
      <w:proofErr w:type="spellEnd"/>
      <w:r w:rsidRPr="00F157E7">
        <w:rPr>
          <w:lang w:val="pt-BR"/>
        </w:rPr>
        <w:t xml:space="preserve"> da literatura de </w:t>
      </w:r>
      <w:proofErr w:type="spellStart"/>
      <w:r w:rsidRPr="00F157E7">
        <w:rPr>
          <w:lang w:val="pt-BR"/>
        </w:rPr>
        <w:t>calibracao</w:t>
      </w:r>
      <w:proofErr w:type="spellEnd"/>
      <w:r w:rsidRPr="00F157E7">
        <w:rPr>
          <w:lang w:val="pt-BR"/>
        </w:rPr>
        <w:t xml:space="preserve"> NIRS (Williams, 2001).</w:t>
      </w:r>
    </w:p>
    <w:p w14:paraId="41FC2F2E" w14:textId="77777777" w:rsidR="00A75303" w:rsidRPr="00F157E7" w:rsidRDefault="00000000" w:rsidP="00F157E7">
      <w:pPr>
        <w:pStyle w:val="Heading2"/>
        <w:jc w:val="both"/>
        <w:rPr>
          <w:lang w:val="pt-BR"/>
        </w:rPr>
      </w:pPr>
      <w:proofErr w:type="spellStart"/>
      <w:r w:rsidRPr="00F157E7">
        <w:rPr>
          <w:lang w:val="pt-BR"/>
        </w:rPr>
        <w:t>Secao</w:t>
      </w:r>
      <w:proofErr w:type="spellEnd"/>
      <w:r w:rsidRPr="00F157E7">
        <w:rPr>
          <w:lang w:val="pt-BR"/>
        </w:rPr>
        <w:t xml:space="preserve"> 4 - Laco principal, 16 </w:t>
      </w:r>
      <w:proofErr w:type="spellStart"/>
      <w:r w:rsidRPr="00F157E7">
        <w:rPr>
          <w:lang w:val="pt-BR"/>
        </w:rPr>
        <w:t>caracteristicas</w:t>
      </w:r>
      <w:proofErr w:type="spellEnd"/>
      <w:r w:rsidRPr="00F157E7">
        <w:rPr>
          <w:lang w:val="pt-BR"/>
        </w:rPr>
        <w:t xml:space="preserve"> (linhas 229-282)</w:t>
      </w:r>
    </w:p>
    <w:p w14:paraId="02AABF46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L229: duas listas vazias que </w:t>
      </w:r>
      <w:proofErr w:type="spellStart"/>
      <w:r w:rsidRPr="00F157E7">
        <w:rPr>
          <w:lang w:val="pt-BR"/>
        </w:rPr>
        <w:t>vao</w:t>
      </w:r>
      <w:proofErr w:type="spellEnd"/>
      <w:r w:rsidRPr="00F157E7">
        <w:rPr>
          <w:lang w:val="pt-BR"/>
        </w:rPr>
        <w:t xml:space="preserve"> acumular o resumo de cada </w:t>
      </w:r>
      <w:proofErr w:type="spellStart"/>
      <w:r w:rsidRPr="00F157E7">
        <w:rPr>
          <w:lang w:val="pt-BR"/>
        </w:rPr>
        <w:t>caracteristica</w:t>
      </w:r>
      <w:proofErr w:type="spellEnd"/>
      <w:r w:rsidRPr="00F157E7">
        <w:rPr>
          <w:lang w:val="pt-BR"/>
        </w:rPr>
        <w:t xml:space="preserve"> e as </w:t>
      </w:r>
      <w:proofErr w:type="spellStart"/>
      <w:r w:rsidRPr="00F157E7">
        <w:rPr>
          <w:lang w:val="pt-BR"/>
        </w:rPr>
        <w:t>predicoes</w:t>
      </w:r>
      <w:proofErr w:type="spellEnd"/>
      <w:r w:rsidRPr="00F157E7">
        <w:rPr>
          <w:lang w:val="pt-BR"/>
        </w:rPr>
        <w:t xml:space="preserve"> fruto-a-fruto.</w:t>
      </w:r>
    </w:p>
    <w:p w14:paraId="6B787F73" w14:textId="77777777" w:rsidR="00A75303" w:rsidRDefault="00000000" w:rsidP="00F157E7">
      <w:pPr>
        <w:pStyle w:val="ListBullet"/>
        <w:jc w:val="both"/>
      </w:pPr>
      <w:r>
        <w:t>L231 for (s in sig): percorre as 16 siglas.</w:t>
      </w:r>
    </w:p>
    <w:p w14:paraId="08BE4044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L232: pega o vetor de 21 valores de </w:t>
      </w:r>
      <w:proofErr w:type="spellStart"/>
      <w:proofErr w:type="gramStart"/>
      <w:r w:rsidRPr="00F157E7">
        <w:rPr>
          <w:lang w:val="pt-BR"/>
        </w:rPr>
        <w:t>referencia</w:t>
      </w:r>
      <w:proofErr w:type="spellEnd"/>
      <w:proofErr w:type="gramEnd"/>
      <w:r w:rsidRPr="00F157E7">
        <w:rPr>
          <w:lang w:val="pt-BR"/>
        </w:rPr>
        <w:t xml:space="preserve"> daquela </w:t>
      </w:r>
      <w:proofErr w:type="spellStart"/>
      <w:r w:rsidRPr="00F157E7">
        <w:rPr>
          <w:lang w:val="pt-BR"/>
        </w:rPr>
        <w:t>caracteristica</w:t>
      </w:r>
      <w:proofErr w:type="spellEnd"/>
      <w:r w:rsidRPr="00F157E7">
        <w:rPr>
          <w:lang w:val="pt-BR"/>
        </w:rPr>
        <w:t>.</w:t>
      </w:r>
    </w:p>
    <w:p w14:paraId="05B420E3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L233-237: se houver NA nessa </w:t>
      </w:r>
      <w:proofErr w:type="spellStart"/>
      <w:r w:rsidRPr="00F157E7">
        <w:rPr>
          <w:lang w:val="pt-BR"/>
        </w:rPr>
        <w:t>caracteristica</w:t>
      </w:r>
      <w:proofErr w:type="spellEnd"/>
      <w:r w:rsidRPr="00F157E7">
        <w:rPr>
          <w:lang w:val="pt-BR"/>
        </w:rPr>
        <w:t xml:space="preserve">, avisa quais linhas e pula para a </w:t>
      </w:r>
      <w:proofErr w:type="spellStart"/>
      <w:r w:rsidRPr="00F157E7">
        <w:rPr>
          <w:lang w:val="pt-BR"/>
        </w:rPr>
        <w:t>proxima</w:t>
      </w:r>
      <w:proofErr w:type="spellEnd"/>
      <w:r w:rsidRPr="00F157E7">
        <w:rPr>
          <w:lang w:val="pt-BR"/>
        </w:rPr>
        <w:t xml:space="preserve"> com </w:t>
      </w:r>
      <w:proofErr w:type="spellStart"/>
      <w:r w:rsidRPr="00F157E7">
        <w:rPr>
          <w:lang w:val="pt-BR"/>
        </w:rPr>
        <w:t>next</w:t>
      </w:r>
      <w:proofErr w:type="spellEnd"/>
      <w:r w:rsidRPr="00F157E7">
        <w:rPr>
          <w:lang w:val="pt-BR"/>
        </w:rPr>
        <w:t>.</w:t>
      </w:r>
    </w:p>
    <w:p w14:paraId="6A5E5012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lastRenderedPageBreak/>
        <w:t xml:space="preserve">L242 for (pp in </w:t>
      </w:r>
      <w:proofErr w:type="spellStart"/>
      <w:proofErr w:type="gramStart"/>
      <w:r w:rsidRPr="00F157E7">
        <w:rPr>
          <w:lang w:val="pt-BR"/>
        </w:rPr>
        <w:t>names</w:t>
      </w:r>
      <w:proofErr w:type="spellEnd"/>
      <w:r w:rsidRPr="00F157E7">
        <w:rPr>
          <w:lang w:val="pt-BR"/>
        </w:rPr>
        <w:t>(</w:t>
      </w:r>
      <w:proofErr w:type="spellStart"/>
      <w:proofErr w:type="gramEnd"/>
      <w:r w:rsidRPr="00F157E7">
        <w:rPr>
          <w:lang w:val="pt-BR"/>
        </w:rPr>
        <w:t>Xp</w:t>
      </w:r>
      <w:proofErr w:type="spellEnd"/>
      <w:r w:rsidRPr="00F157E7">
        <w:rPr>
          <w:lang w:val="pt-BR"/>
        </w:rPr>
        <w:t xml:space="preserve">)): testa os 5 </w:t>
      </w:r>
      <w:proofErr w:type="spellStart"/>
      <w:proofErr w:type="gramStart"/>
      <w:r w:rsidRPr="00F157E7">
        <w:rPr>
          <w:lang w:val="pt-BR"/>
        </w:rPr>
        <w:t>pre-processamentos</w:t>
      </w:r>
      <w:proofErr w:type="spellEnd"/>
      <w:proofErr w:type="gramEnd"/>
      <w:r w:rsidRPr="00F157E7">
        <w:rPr>
          <w:lang w:val="pt-BR"/>
        </w:rPr>
        <w:t xml:space="preserve"> - L243 roda o LOO completo (todos os </w:t>
      </w:r>
      <w:proofErr w:type="spellStart"/>
      <w:r w:rsidRPr="00F157E7">
        <w:rPr>
          <w:lang w:val="pt-BR"/>
        </w:rPr>
        <w:t>nLV</w:t>
      </w:r>
      <w:proofErr w:type="spellEnd"/>
      <w:r w:rsidRPr="00F157E7">
        <w:rPr>
          <w:lang w:val="pt-BR"/>
        </w:rPr>
        <w:t xml:space="preserve">); L244 </w:t>
      </w:r>
      <w:proofErr w:type="spellStart"/>
      <w:r w:rsidRPr="00F157E7">
        <w:rPr>
          <w:lang w:val="pt-BR"/>
        </w:rPr>
        <w:t>sweep</w:t>
      </w:r>
      <w:proofErr w:type="spellEnd"/>
      <w:r w:rsidRPr="00F157E7">
        <w:rPr>
          <w:lang w:val="pt-BR"/>
        </w:rPr>
        <w:t>(P,</w:t>
      </w:r>
      <w:proofErr w:type="gramStart"/>
      <w:r w:rsidRPr="00F157E7">
        <w:rPr>
          <w:lang w:val="pt-BR"/>
        </w:rPr>
        <w:t>1,y</w:t>
      </w:r>
      <w:proofErr w:type="gramEnd"/>
      <w:r w:rsidRPr="00F157E7">
        <w:rPr>
          <w:lang w:val="pt-BR"/>
        </w:rPr>
        <w:t xml:space="preserve">) subtrai y de cada coluna de P dando o erro de cada fruto em cada </w:t>
      </w:r>
      <w:proofErr w:type="spellStart"/>
      <w:r w:rsidRPr="00F157E7">
        <w:rPr>
          <w:lang w:val="pt-BR"/>
        </w:rPr>
        <w:t>nLV</w:t>
      </w:r>
      <w:proofErr w:type="spellEnd"/>
      <w:r w:rsidRPr="00F157E7">
        <w:rPr>
          <w:lang w:val="pt-BR"/>
        </w:rPr>
        <w:t xml:space="preserve">, e </w:t>
      </w:r>
      <w:proofErr w:type="spellStart"/>
      <w:r w:rsidRPr="00F157E7">
        <w:rPr>
          <w:lang w:val="pt-BR"/>
        </w:rPr>
        <w:t>colMeans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da</w:t>
      </w:r>
      <w:proofErr w:type="spellEnd"/>
      <w:r w:rsidRPr="00F157E7">
        <w:rPr>
          <w:lang w:val="pt-BR"/>
        </w:rPr>
        <w:t xml:space="preserve"> um RMSECV por </w:t>
      </w:r>
      <w:proofErr w:type="spellStart"/>
      <w:proofErr w:type="gramStart"/>
      <w:r w:rsidRPr="00F157E7">
        <w:rPr>
          <w:lang w:val="pt-BR"/>
        </w:rPr>
        <w:t>numero</w:t>
      </w:r>
      <w:proofErr w:type="spellEnd"/>
      <w:proofErr w:type="gramEnd"/>
      <w:r w:rsidRPr="00F157E7">
        <w:rPr>
          <w:lang w:val="pt-BR"/>
        </w:rPr>
        <w:t xml:space="preserve"> de componentes; L245 </w:t>
      </w:r>
      <w:proofErr w:type="spellStart"/>
      <w:r w:rsidRPr="00F157E7">
        <w:rPr>
          <w:lang w:val="pt-BR"/>
        </w:rPr>
        <w:t>which.min</w:t>
      </w:r>
      <w:proofErr w:type="spell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rmsecv</w:t>
      </w:r>
      <w:proofErr w:type="spellEnd"/>
      <w:r w:rsidRPr="00F157E7">
        <w:rPr>
          <w:lang w:val="pt-BR"/>
        </w:rPr>
        <w:t xml:space="preserve">) escolhe o melhor </w:t>
      </w:r>
      <w:proofErr w:type="spellStart"/>
      <w:r w:rsidRPr="00F157E7">
        <w:rPr>
          <w:lang w:val="pt-BR"/>
        </w:rPr>
        <w:t>nLV</w:t>
      </w:r>
      <w:proofErr w:type="spellEnd"/>
      <w:r w:rsidRPr="00F157E7">
        <w:rPr>
          <w:lang w:val="pt-BR"/>
        </w:rPr>
        <w:t xml:space="preserve"> para este </w:t>
      </w:r>
      <w:proofErr w:type="spellStart"/>
      <w:r w:rsidRPr="00F157E7">
        <w:rPr>
          <w:lang w:val="pt-BR"/>
        </w:rPr>
        <w:t>pre-proc</w:t>
      </w:r>
      <w:proofErr w:type="spellEnd"/>
      <w:r w:rsidRPr="00F157E7">
        <w:rPr>
          <w:lang w:val="pt-BR"/>
        </w:rPr>
        <w:t xml:space="preserve">; L246-248 calcula as </w:t>
      </w:r>
      <w:proofErr w:type="spellStart"/>
      <w:r w:rsidRPr="00F157E7">
        <w:rPr>
          <w:lang w:val="pt-BR"/>
        </w:rPr>
        <w:t>metricas</w:t>
      </w:r>
      <w:proofErr w:type="spellEnd"/>
      <w:r w:rsidRPr="00F157E7">
        <w:rPr>
          <w:lang w:val="pt-BR"/>
        </w:rPr>
        <w:t xml:space="preserve"> completas nesse ponto, etiqueta com </w:t>
      </w:r>
      <w:proofErr w:type="spellStart"/>
      <w:r w:rsidRPr="00F157E7">
        <w:rPr>
          <w:lang w:val="pt-BR"/>
        </w:rPr>
        <w:t>pre-proc</w:t>
      </w:r>
      <w:proofErr w:type="spellEnd"/>
      <w:r w:rsidRPr="00F157E7">
        <w:rPr>
          <w:lang w:val="pt-BR"/>
        </w:rPr>
        <w:t>/</w:t>
      </w:r>
      <w:proofErr w:type="spellStart"/>
      <w:r w:rsidRPr="00F157E7">
        <w:rPr>
          <w:lang w:val="pt-BR"/>
        </w:rPr>
        <w:t>nLV</w:t>
      </w:r>
      <w:proofErr w:type="spellEnd"/>
      <w:r w:rsidRPr="00F157E7">
        <w:rPr>
          <w:lang w:val="pt-BR"/>
        </w:rPr>
        <w:t xml:space="preserve"> e </w:t>
      </w:r>
      <w:proofErr w:type="spellStart"/>
      <w:r w:rsidRPr="00F157E7">
        <w:rPr>
          <w:lang w:val="pt-BR"/>
        </w:rPr>
        <w:t>r_within</w:t>
      </w:r>
      <w:proofErr w:type="spellEnd"/>
      <w:r w:rsidRPr="00F157E7">
        <w:rPr>
          <w:lang w:val="pt-BR"/>
        </w:rPr>
        <w:t>; L249 empilha a linha em tab.</w:t>
      </w:r>
    </w:p>
    <w:p w14:paraId="3F32B7CD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>L251-252: ordena as 5 linhas por R2cv decrescente e salva o grid completo em CSV (grid_&lt;</w:t>
      </w:r>
      <w:proofErr w:type="spellStart"/>
      <w:r w:rsidRPr="00F157E7">
        <w:rPr>
          <w:lang w:val="pt-BR"/>
        </w:rPr>
        <w:t>caracteristica</w:t>
      </w:r>
      <w:proofErr w:type="spellEnd"/>
      <w:r w:rsidRPr="00F157E7">
        <w:rPr>
          <w:lang w:val="pt-BR"/>
        </w:rPr>
        <w:t>&gt;.</w:t>
      </w:r>
      <w:proofErr w:type="spellStart"/>
      <w:r w:rsidRPr="00F157E7">
        <w:rPr>
          <w:lang w:val="pt-BR"/>
        </w:rPr>
        <w:t>csv</w:t>
      </w:r>
      <w:proofErr w:type="spellEnd"/>
      <w:r w:rsidRPr="00F157E7">
        <w:rPr>
          <w:lang w:val="pt-BR"/>
        </w:rPr>
        <w:t>) - a "</w:t>
      </w:r>
      <w:proofErr w:type="spellStart"/>
      <w:r w:rsidRPr="00F157E7">
        <w:rPr>
          <w:lang w:val="pt-BR"/>
        </w:rPr>
        <w:t>prestacao</w:t>
      </w:r>
      <w:proofErr w:type="spellEnd"/>
      <w:r w:rsidRPr="00F157E7">
        <w:rPr>
          <w:lang w:val="pt-BR"/>
        </w:rPr>
        <w:t xml:space="preserve"> de contas" do processo de escolha.</w:t>
      </w:r>
    </w:p>
    <w:p w14:paraId="17C21794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L255: pega a 1a linha (a vencedora) como </w:t>
      </w:r>
      <w:proofErr w:type="spellStart"/>
      <w:r w:rsidRPr="00F157E7">
        <w:rPr>
          <w:lang w:val="pt-BR"/>
        </w:rPr>
        <w:t>best</w:t>
      </w:r>
      <w:proofErr w:type="spellEnd"/>
      <w:r w:rsidRPr="00F157E7">
        <w:rPr>
          <w:lang w:val="pt-BR"/>
        </w:rPr>
        <w:t>.</w:t>
      </w:r>
    </w:p>
    <w:p w14:paraId="0C0F5605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L258: recalcula as </w:t>
      </w:r>
      <w:proofErr w:type="spellStart"/>
      <w:r w:rsidRPr="00F157E7">
        <w:rPr>
          <w:lang w:val="pt-BR"/>
        </w:rPr>
        <w:t>predicoes</w:t>
      </w:r>
      <w:proofErr w:type="spellEnd"/>
      <w:r w:rsidRPr="00F157E7">
        <w:rPr>
          <w:lang w:val="pt-BR"/>
        </w:rPr>
        <w:t xml:space="preserve"> LOO com esse (</w:t>
      </w:r>
      <w:proofErr w:type="spellStart"/>
      <w:r w:rsidRPr="00F157E7">
        <w:rPr>
          <w:lang w:val="pt-BR"/>
        </w:rPr>
        <w:t>pre-proc</w:t>
      </w:r>
      <w:proofErr w:type="spellEnd"/>
      <w:r w:rsidRPr="00F157E7">
        <w:rPr>
          <w:lang w:val="pt-BR"/>
        </w:rPr>
        <w:t xml:space="preserve">, </w:t>
      </w:r>
      <w:proofErr w:type="spellStart"/>
      <w:r w:rsidRPr="00F157E7">
        <w:rPr>
          <w:lang w:val="pt-BR"/>
        </w:rPr>
        <w:t>nLV</w:t>
      </w:r>
      <w:proofErr w:type="spellEnd"/>
      <w:r w:rsidRPr="00F157E7">
        <w:rPr>
          <w:lang w:val="pt-BR"/>
        </w:rPr>
        <w:t xml:space="preserve">) fixo vencedor - usadas no </w:t>
      </w:r>
      <w:proofErr w:type="spellStart"/>
      <w:r w:rsidRPr="00F157E7">
        <w:rPr>
          <w:lang w:val="pt-BR"/>
        </w:rPr>
        <w:t>grafico</w:t>
      </w:r>
      <w:proofErr w:type="spellEnd"/>
      <w:r w:rsidRPr="00F157E7">
        <w:rPr>
          <w:lang w:val="pt-BR"/>
        </w:rPr>
        <w:t xml:space="preserve"> e no teste de </w:t>
      </w:r>
      <w:proofErr w:type="spellStart"/>
      <w:r w:rsidRPr="00F157E7">
        <w:rPr>
          <w:lang w:val="pt-BR"/>
        </w:rPr>
        <w:t>permutacao</w:t>
      </w:r>
      <w:proofErr w:type="spellEnd"/>
      <w:r w:rsidRPr="00F157E7">
        <w:rPr>
          <w:lang w:val="pt-BR"/>
        </w:rPr>
        <w:t>.</w:t>
      </w:r>
    </w:p>
    <w:p w14:paraId="4363BBB5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L259: recalcula o R2 observado manualmente, para comparar com a </w:t>
      </w:r>
      <w:proofErr w:type="spellStart"/>
      <w:r w:rsidRPr="00F157E7">
        <w:rPr>
          <w:lang w:val="pt-BR"/>
        </w:rPr>
        <w:t>distribuicao</w:t>
      </w:r>
      <w:proofErr w:type="spellEnd"/>
      <w:r w:rsidRPr="00F157E7">
        <w:rPr>
          <w:lang w:val="pt-BR"/>
        </w:rPr>
        <w:t xml:space="preserve"> nula a seguir.</w:t>
      </w:r>
    </w:p>
    <w:p w14:paraId="6424E9F1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L264-268 </w:t>
      </w:r>
      <w:proofErr w:type="spellStart"/>
      <w:proofErr w:type="gramStart"/>
      <w:r w:rsidRPr="00F157E7">
        <w:rPr>
          <w:lang w:val="pt-BR"/>
        </w:rPr>
        <w:t>replicate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N_PERM, {...}): roda o bloco 99 vezes - sample(y) embaralha os 21 valores (quebra qualquer </w:t>
      </w:r>
      <w:proofErr w:type="spellStart"/>
      <w:r w:rsidRPr="00F157E7">
        <w:rPr>
          <w:lang w:val="pt-BR"/>
        </w:rPr>
        <w:t>ligacao</w:t>
      </w:r>
      <w:proofErr w:type="spellEnd"/>
      <w:r w:rsidRPr="00F157E7">
        <w:rPr>
          <w:lang w:val="pt-BR"/>
        </w:rPr>
        <w:t xml:space="preserve"> real com o espectro); refaz a LOO com esse alvo embaralhado; calcula o R2 "de mentira" </w:t>
      </w:r>
      <w:proofErr w:type="spellStart"/>
      <w:r w:rsidRPr="00F157E7">
        <w:rPr>
          <w:lang w:val="pt-BR"/>
        </w:rPr>
        <w:t>alcancado</w:t>
      </w:r>
      <w:proofErr w:type="spellEnd"/>
      <w:r w:rsidRPr="00F157E7">
        <w:rPr>
          <w:lang w:val="pt-BR"/>
        </w:rPr>
        <w:t xml:space="preserve">. </w:t>
      </w:r>
      <w:proofErr w:type="spellStart"/>
      <w:r w:rsidRPr="00F157E7">
        <w:rPr>
          <w:lang w:val="pt-BR"/>
        </w:rPr>
        <w:t>replicate</w:t>
      </w:r>
      <w:proofErr w:type="spellEnd"/>
      <w:r w:rsidRPr="00F157E7">
        <w:rPr>
          <w:lang w:val="pt-BR"/>
        </w:rPr>
        <w:t xml:space="preserve"> junta os 99 resultados em r2_null.</w:t>
      </w:r>
    </w:p>
    <w:p w14:paraId="772F9E8F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L269 </w:t>
      </w:r>
      <w:proofErr w:type="spellStart"/>
      <w:r w:rsidRPr="00F157E7">
        <w:rPr>
          <w:lang w:val="pt-BR"/>
        </w:rPr>
        <w:t>p_perm</w:t>
      </w:r>
      <w:proofErr w:type="spellEnd"/>
      <w:r w:rsidRPr="00F157E7">
        <w:rPr>
          <w:lang w:val="pt-BR"/>
        </w:rPr>
        <w:t xml:space="preserve"> = (1 + </w:t>
      </w:r>
      <w:proofErr w:type="gramStart"/>
      <w:r w:rsidRPr="00F157E7">
        <w:rPr>
          <w:lang w:val="pt-BR"/>
        </w:rPr>
        <w:t>soma(</w:t>
      </w:r>
      <w:proofErr w:type="gramEnd"/>
      <w:r w:rsidRPr="00F157E7">
        <w:rPr>
          <w:lang w:val="pt-BR"/>
        </w:rPr>
        <w:t xml:space="preserve">nulo &gt;= real)) / (1 + 99): conta quantas vezes o acaso empatou ou superou o resultado real; o "+1" e uma </w:t>
      </w:r>
      <w:proofErr w:type="spellStart"/>
      <w:r w:rsidRPr="00F157E7">
        <w:rPr>
          <w:lang w:val="pt-BR"/>
        </w:rPr>
        <w:t>correcao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estatistica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padrao</w:t>
      </w:r>
      <w:proofErr w:type="spellEnd"/>
      <w:r w:rsidRPr="00F157E7">
        <w:rPr>
          <w:lang w:val="pt-BR"/>
        </w:rPr>
        <w:t xml:space="preserve"> para nunca dar exatamente zero.</w:t>
      </w:r>
    </w:p>
    <w:p w14:paraId="78E2D63F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>L272: calcula o R2_loco do modelo vencedor.</w:t>
      </w:r>
    </w:p>
    <w:p w14:paraId="31422A4B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L275-277: anexa </w:t>
      </w:r>
      <w:proofErr w:type="spellStart"/>
      <w:r w:rsidRPr="00F157E7">
        <w:rPr>
          <w:lang w:val="pt-BR"/>
        </w:rPr>
        <w:t>p_perm</w:t>
      </w:r>
      <w:proofErr w:type="spellEnd"/>
      <w:r w:rsidRPr="00F157E7">
        <w:rPr>
          <w:lang w:val="pt-BR"/>
        </w:rPr>
        <w:t xml:space="preserve">, R2_loco e o rotulo Williams a linha </w:t>
      </w:r>
      <w:proofErr w:type="spellStart"/>
      <w:r w:rsidRPr="00F157E7">
        <w:rPr>
          <w:lang w:val="pt-BR"/>
        </w:rPr>
        <w:t>best</w:t>
      </w:r>
      <w:proofErr w:type="spellEnd"/>
      <w:r w:rsidRPr="00F157E7">
        <w:rPr>
          <w:lang w:val="pt-BR"/>
        </w:rPr>
        <w:t xml:space="preserve">; guarda essa linha final em res; guarda </w:t>
      </w:r>
      <w:proofErr w:type="spellStart"/>
      <w:r w:rsidRPr="00F157E7">
        <w:rPr>
          <w:lang w:val="pt-BR"/>
        </w:rPr>
        <w:t>tambem</w:t>
      </w:r>
      <w:proofErr w:type="spellEnd"/>
      <w:r w:rsidRPr="00F157E7">
        <w:rPr>
          <w:lang w:val="pt-BR"/>
        </w:rPr>
        <w:t xml:space="preserve"> as 21 </w:t>
      </w:r>
      <w:proofErr w:type="spellStart"/>
      <w:r w:rsidRPr="00F157E7">
        <w:rPr>
          <w:lang w:val="pt-BR"/>
        </w:rPr>
        <w:t>predicoes</w:t>
      </w:r>
      <w:proofErr w:type="spellEnd"/>
      <w:r w:rsidRPr="00F157E7">
        <w:rPr>
          <w:lang w:val="pt-BR"/>
        </w:rPr>
        <w:t xml:space="preserve"> individuais (observado x predito, com fruto e cultivar) em </w:t>
      </w:r>
      <w:proofErr w:type="spellStart"/>
      <w:r w:rsidRPr="00F157E7">
        <w:rPr>
          <w:lang w:val="pt-BR"/>
        </w:rPr>
        <w:t>pred_best</w:t>
      </w:r>
      <w:proofErr w:type="spellEnd"/>
      <w:r w:rsidRPr="00F157E7">
        <w:rPr>
          <w:lang w:val="pt-BR"/>
        </w:rPr>
        <w:t xml:space="preserve">, usadas depois no </w:t>
      </w:r>
      <w:proofErr w:type="spellStart"/>
      <w:r w:rsidRPr="00F157E7">
        <w:rPr>
          <w:lang w:val="pt-BR"/>
        </w:rPr>
        <w:t>grafico</w:t>
      </w:r>
      <w:proofErr w:type="spellEnd"/>
      <w:r w:rsidRPr="00F157E7">
        <w:rPr>
          <w:lang w:val="pt-BR"/>
        </w:rPr>
        <w:t>.</w:t>
      </w:r>
    </w:p>
    <w:p w14:paraId="525D5F61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>L279-281: imprime uma linha-resumo formatada no console, para acompanhar o progresso em tempo real - e exatamente essa linha que aparece no terminal quando o script roda.</w:t>
      </w:r>
    </w:p>
    <w:p w14:paraId="6320E7CD" w14:textId="77777777" w:rsidR="00A75303" w:rsidRPr="00F157E7" w:rsidRDefault="00000000" w:rsidP="00F157E7">
      <w:pPr>
        <w:pStyle w:val="Heading2"/>
        <w:jc w:val="both"/>
        <w:rPr>
          <w:lang w:val="pt-BR"/>
        </w:rPr>
      </w:pPr>
      <w:r w:rsidRPr="00F157E7">
        <w:rPr>
          <w:lang w:val="pt-BR"/>
        </w:rPr>
        <w:t xml:space="preserve">Depois do laco e </w:t>
      </w:r>
      <w:proofErr w:type="spellStart"/>
      <w:r w:rsidRPr="00F157E7">
        <w:rPr>
          <w:lang w:val="pt-BR"/>
        </w:rPr>
        <w:t>Secao</w:t>
      </w:r>
      <w:proofErr w:type="spellEnd"/>
      <w:r w:rsidRPr="00F157E7">
        <w:rPr>
          <w:lang w:val="pt-BR"/>
        </w:rPr>
        <w:t xml:space="preserve"> 5 - tabela final e </w:t>
      </w:r>
      <w:proofErr w:type="spellStart"/>
      <w:r w:rsidRPr="00F157E7">
        <w:rPr>
          <w:lang w:val="pt-BR"/>
        </w:rPr>
        <w:t>graficos</w:t>
      </w:r>
      <w:proofErr w:type="spellEnd"/>
      <w:r w:rsidRPr="00F157E7">
        <w:rPr>
          <w:lang w:val="pt-BR"/>
        </w:rPr>
        <w:t xml:space="preserve"> (linhas 285-347)</w:t>
      </w:r>
    </w:p>
    <w:p w14:paraId="00697BF8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L285 </w:t>
      </w:r>
      <w:proofErr w:type="spellStart"/>
      <w:proofErr w:type="gramStart"/>
      <w:r w:rsidRPr="00F157E7">
        <w:rPr>
          <w:lang w:val="pt-BR"/>
        </w:rPr>
        <w:t>do.call</w:t>
      </w:r>
      <w:proofErr w:type="spellEnd"/>
      <w:proofErr w:type="gramEnd"/>
      <w:r w:rsidRPr="00F157E7">
        <w:rPr>
          <w:lang w:val="pt-BR"/>
        </w:rPr>
        <w:t>(</w:t>
      </w:r>
      <w:proofErr w:type="spellStart"/>
      <w:r w:rsidRPr="00F157E7">
        <w:rPr>
          <w:lang w:val="pt-BR"/>
        </w:rPr>
        <w:t>rbind</w:t>
      </w:r>
      <w:proofErr w:type="spellEnd"/>
      <w:r w:rsidRPr="00F157E7">
        <w:rPr>
          <w:lang w:val="pt-BR"/>
        </w:rPr>
        <w:t xml:space="preserve">, res): empilha todas as linhas-resumo (uma por </w:t>
      </w:r>
      <w:proofErr w:type="spellStart"/>
      <w:r w:rsidRPr="00F157E7">
        <w:rPr>
          <w:lang w:val="pt-BR"/>
        </w:rPr>
        <w:t>caracteristica</w:t>
      </w:r>
      <w:proofErr w:type="spellEnd"/>
      <w:r w:rsidRPr="00F157E7">
        <w:rPr>
          <w:lang w:val="pt-BR"/>
        </w:rPr>
        <w:t xml:space="preserve">) num </w:t>
      </w:r>
      <w:proofErr w:type="spellStart"/>
      <w:r w:rsidRPr="00F157E7">
        <w:rPr>
          <w:lang w:val="pt-BR"/>
        </w:rPr>
        <w:t>unico</w:t>
      </w:r>
      <w:proofErr w:type="spellEnd"/>
      <w:r w:rsidRPr="00F157E7">
        <w:rPr>
          <w:lang w:val="pt-BR"/>
        </w:rPr>
        <w:t xml:space="preserve"> data frame.</w:t>
      </w:r>
    </w:p>
    <w:p w14:paraId="69C57A0F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>L286: ordena por R2cv decrescente.</w:t>
      </w:r>
    </w:p>
    <w:p w14:paraId="57E88EA8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L287: </w:t>
      </w:r>
      <w:proofErr w:type="spellStart"/>
      <w:proofErr w:type="gramStart"/>
      <w:r w:rsidRPr="00F157E7">
        <w:rPr>
          <w:lang w:val="pt-BR"/>
        </w:rPr>
        <w:t>sapply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master, </w:t>
      </w:r>
      <w:proofErr w:type="spellStart"/>
      <w:proofErr w:type="gramStart"/>
      <w:r w:rsidRPr="00F157E7">
        <w:rPr>
          <w:lang w:val="pt-BR"/>
        </w:rPr>
        <w:t>is.numeric</w:t>
      </w:r>
      <w:proofErr w:type="spellEnd"/>
      <w:proofErr w:type="gramEnd"/>
      <w:r w:rsidRPr="00F157E7">
        <w:rPr>
          <w:lang w:val="pt-BR"/>
        </w:rPr>
        <w:t xml:space="preserve">) acha quais colunas </w:t>
      </w:r>
      <w:proofErr w:type="spellStart"/>
      <w:r w:rsidRPr="00F157E7">
        <w:rPr>
          <w:lang w:val="pt-BR"/>
        </w:rPr>
        <w:t>sao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numericas</w:t>
      </w:r>
      <w:proofErr w:type="spellEnd"/>
      <w:r w:rsidRPr="00F157E7">
        <w:rPr>
          <w:lang w:val="pt-BR"/>
        </w:rPr>
        <w:t xml:space="preserve">; </w:t>
      </w:r>
      <w:proofErr w:type="spellStart"/>
      <w:proofErr w:type="gramStart"/>
      <w:r w:rsidRPr="00F157E7">
        <w:rPr>
          <w:lang w:val="pt-BR"/>
        </w:rPr>
        <w:t>lapply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..., round, 3) arredonda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essas para 3 casas decimais.</w:t>
      </w:r>
    </w:p>
    <w:p w14:paraId="0FB598E7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>L288: salva a tabela mestra em CSV (ex.: resumo_O3.csv).</w:t>
      </w:r>
    </w:p>
    <w:p w14:paraId="44B78F8A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L290-291: imprime a tabela no console,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com as colunas relevantes - e essa tabela que aparece no topo de cada RESULTADOS_O{n}.</w:t>
      </w:r>
      <w:proofErr w:type="spellStart"/>
      <w:r w:rsidRPr="00F157E7">
        <w:rPr>
          <w:lang w:val="pt-BR"/>
        </w:rPr>
        <w:t>md</w:t>
      </w:r>
      <w:proofErr w:type="spellEnd"/>
      <w:r w:rsidRPr="00F157E7">
        <w:rPr>
          <w:lang w:val="pt-BR"/>
        </w:rPr>
        <w:t>.</w:t>
      </w:r>
    </w:p>
    <w:p w14:paraId="510A6EC2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L296: empilha as </w:t>
      </w:r>
      <w:proofErr w:type="spellStart"/>
      <w:r w:rsidRPr="00F157E7">
        <w:rPr>
          <w:lang w:val="pt-BR"/>
        </w:rPr>
        <w:t>predicoes</w:t>
      </w:r>
      <w:proofErr w:type="spellEnd"/>
      <w:r w:rsidRPr="00F157E7">
        <w:rPr>
          <w:lang w:val="pt-BR"/>
        </w:rPr>
        <w:t xml:space="preserve"> fruto-a-fruto de todas as 16 </w:t>
      </w:r>
      <w:proofErr w:type="spellStart"/>
      <w:r w:rsidRPr="00F157E7">
        <w:rPr>
          <w:lang w:val="pt-BR"/>
        </w:rPr>
        <w:t>caracteristicas</w:t>
      </w:r>
      <w:proofErr w:type="spellEnd"/>
      <w:r w:rsidRPr="00F157E7">
        <w:rPr>
          <w:lang w:val="pt-BR"/>
        </w:rPr>
        <w:t xml:space="preserve"> num </w:t>
      </w:r>
      <w:proofErr w:type="spellStart"/>
      <w:r w:rsidRPr="00F157E7">
        <w:rPr>
          <w:lang w:val="pt-BR"/>
        </w:rPr>
        <w:t>unico</w:t>
      </w:r>
      <w:proofErr w:type="spellEnd"/>
      <w:r w:rsidRPr="00F157E7">
        <w:rPr>
          <w:lang w:val="pt-BR"/>
        </w:rPr>
        <w:t xml:space="preserve"> data frame comprido.</w:t>
      </w:r>
    </w:p>
    <w:p w14:paraId="1847E936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L297 </w:t>
      </w:r>
      <w:proofErr w:type="spellStart"/>
      <w:r w:rsidRPr="00F157E7">
        <w:rPr>
          <w:lang w:val="pt-BR"/>
        </w:rPr>
        <w:t>saveRDS</w:t>
      </w:r>
      <w:proofErr w:type="spellEnd"/>
      <w:r w:rsidRPr="00F157E7">
        <w:rPr>
          <w:lang w:val="pt-BR"/>
        </w:rPr>
        <w:t xml:space="preserve">(...): grava um arquivo </w:t>
      </w:r>
      <w:proofErr w:type="spellStart"/>
      <w:r w:rsidRPr="00F157E7">
        <w:rPr>
          <w:lang w:val="pt-BR"/>
        </w:rPr>
        <w:t>binario</w:t>
      </w:r>
      <w:proofErr w:type="spellEnd"/>
      <w:r w:rsidRPr="00F157E7">
        <w:rPr>
          <w:lang w:val="pt-BR"/>
        </w:rPr>
        <w:t xml:space="preserve"> do R com a tabela mestra + as </w:t>
      </w:r>
      <w:proofErr w:type="spellStart"/>
      <w:r w:rsidRPr="00F157E7">
        <w:rPr>
          <w:lang w:val="pt-BR"/>
        </w:rPr>
        <w:t>predicoes</w:t>
      </w:r>
      <w:proofErr w:type="spellEnd"/>
      <w:r w:rsidRPr="00F157E7">
        <w:rPr>
          <w:lang w:val="pt-BR"/>
        </w:rPr>
        <w:t>, para reabrir depois sem rodar tudo de novo.</w:t>
      </w:r>
    </w:p>
    <w:p w14:paraId="19CA8334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L299: define uma cor fixa por cultivar (paleta segura para daltonismo), usada em todos os </w:t>
      </w:r>
      <w:proofErr w:type="spellStart"/>
      <w:r w:rsidRPr="00F157E7">
        <w:rPr>
          <w:lang w:val="pt-BR"/>
        </w:rPr>
        <w:t>graficos</w:t>
      </w:r>
      <w:proofErr w:type="spellEnd"/>
      <w:r w:rsidRPr="00F157E7">
        <w:rPr>
          <w:lang w:val="pt-BR"/>
        </w:rPr>
        <w:t>.</w:t>
      </w:r>
    </w:p>
    <w:p w14:paraId="0918196B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lastRenderedPageBreak/>
        <w:t xml:space="preserve">L300: meia-janela do filtro </w:t>
      </w:r>
      <w:proofErr w:type="spellStart"/>
      <w:r w:rsidRPr="00F157E7">
        <w:rPr>
          <w:lang w:val="pt-BR"/>
        </w:rPr>
        <w:t>Savitzky-Golay</w:t>
      </w:r>
      <w:proofErr w:type="spellEnd"/>
      <w:r w:rsidRPr="00F157E7">
        <w:rPr>
          <w:lang w:val="pt-BR"/>
        </w:rPr>
        <w:t xml:space="preserve"> - </w:t>
      </w:r>
      <w:proofErr w:type="spellStart"/>
      <w:r w:rsidRPr="00F157E7">
        <w:rPr>
          <w:lang w:val="pt-BR"/>
        </w:rPr>
        <w:t>necessaria</w:t>
      </w:r>
      <w:proofErr w:type="spellEnd"/>
      <w:r w:rsidRPr="00F157E7">
        <w:rPr>
          <w:lang w:val="pt-BR"/>
        </w:rPr>
        <w:t xml:space="preserve"> porque a derivada "come" pontos das duas pontas do espectro.</w:t>
      </w:r>
    </w:p>
    <w:p w14:paraId="7C93C1D5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5a (L303-317), dentro de </w:t>
      </w:r>
      <w:proofErr w:type="spellStart"/>
      <w:proofErr w:type="gramStart"/>
      <w:r w:rsidRPr="00F157E7">
        <w:rPr>
          <w:lang w:val="pt-BR"/>
        </w:rPr>
        <w:t>try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{...}): abre um PNG, arruma um grid 2x2, e desenha espectros brutos, SNV, SNV+1a derivada (cada linha = 1 fruto, colorida por cultivar), e um 4o painel </w:t>
      </w:r>
      <w:proofErr w:type="spellStart"/>
      <w:r w:rsidRPr="00F157E7">
        <w:rPr>
          <w:lang w:val="pt-BR"/>
        </w:rPr>
        <w:t>so</w:t>
      </w:r>
      <w:proofErr w:type="spellEnd"/>
      <w:r w:rsidRPr="00F157E7">
        <w:rPr>
          <w:lang w:val="pt-BR"/>
        </w:rPr>
        <w:t xml:space="preserve"> com a legenda; fecha o arquivo.</w:t>
      </w:r>
    </w:p>
    <w:p w14:paraId="4B800FC6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5b (L321-331): </w:t>
      </w:r>
      <w:proofErr w:type="spellStart"/>
      <w:r w:rsidRPr="00F157E7">
        <w:rPr>
          <w:lang w:val="pt-BR"/>
        </w:rPr>
        <w:t>prcomp</w:t>
      </w:r>
      <w:proofErr w:type="spellEnd"/>
      <w:r w:rsidRPr="00F157E7">
        <w:rPr>
          <w:lang w:val="pt-BR"/>
        </w:rPr>
        <w:t xml:space="preserve">(...) roda a </w:t>
      </w:r>
      <w:proofErr w:type="gramStart"/>
      <w:r w:rsidRPr="00F157E7">
        <w:rPr>
          <w:lang w:val="pt-BR"/>
        </w:rPr>
        <w:t>Analise</w:t>
      </w:r>
      <w:proofErr w:type="gramEnd"/>
      <w:r w:rsidRPr="00F157E7">
        <w:rPr>
          <w:lang w:val="pt-BR"/>
        </w:rPr>
        <w:t xml:space="preserve"> de Componentes Principais sobre os espectros SNV - reduz milhares de bandas correlacionadas a poucas "</w:t>
      </w:r>
      <w:proofErr w:type="spellStart"/>
      <w:r w:rsidRPr="00F157E7">
        <w:rPr>
          <w:lang w:val="pt-BR"/>
        </w:rPr>
        <w:t>direcoes</w:t>
      </w:r>
      <w:proofErr w:type="spellEnd"/>
      <w:r w:rsidRPr="00F157E7">
        <w:rPr>
          <w:lang w:val="pt-BR"/>
        </w:rPr>
        <w:t xml:space="preserve"> de </w:t>
      </w:r>
      <w:proofErr w:type="spellStart"/>
      <w:r w:rsidRPr="00F157E7">
        <w:rPr>
          <w:lang w:val="pt-BR"/>
        </w:rPr>
        <w:t>maxima</w:t>
      </w:r>
      <w:proofErr w:type="spellEnd"/>
      <w:r w:rsidRPr="00F157E7">
        <w:rPr>
          <w:lang w:val="pt-BR"/>
        </w:rPr>
        <w:t xml:space="preserve"> </w:t>
      </w:r>
      <w:proofErr w:type="spellStart"/>
      <w:r w:rsidRPr="00F157E7">
        <w:rPr>
          <w:lang w:val="pt-BR"/>
        </w:rPr>
        <w:t>variancia</w:t>
      </w:r>
      <w:proofErr w:type="spellEnd"/>
      <w:r w:rsidRPr="00F157E7">
        <w:rPr>
          <w:lang w:val="pt-BR"/>
        </w:rPr>
        <w:t xml:space="preserve">"; plota PC1xPC2 coloridos por cultivar, rotula cada ponto com o ID do fruto - mostra visualmente se os cultivares se separam sozinhos no </w:t>
      </w:r>
      <w:proofErr w:type="spellStart"/>
      <w:r w:rsidRPr="00F157E7">
        <w:rPr>
          <w:lang w:val="pt-BR"/>
        </w:rPr>
        <w:t>espaco</w:t>
      </w:r>
      <w:proofErr w:type="spellEnd"/>
      <w:r w:rsidRPr="00F157E7">
        <w:rPr>
          <w:lang w:val="pt-BR"/>
        </w:rPr>
        <w:t xml:space="preserve"> espectral (diagnostico do confundimento).</w:t>
      </w:r>
    </w:p>
    <w:p w14:paraId="0AEA0177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 xml:space="preserve">5c (L335-345): pega as 6 </w:t>
      </w:r>
      <w:proofErr w:type="spellStart"/>
      <w:r w:rsidRPr="00F157E7">
        <w:rPr>
          <w:lang w:val="pt-BR"/>
        </w:rPr>
        <w:t>caracteristicas</w:t>
      </w:r>
      <w:proofErr w:type="spellEnd"/>
      <w:r w:rsidRPr="00F157E7">
        <w:rPr>
          <w:lang w:val="pt-BR"/>
        </w:rPr>
        <w:t xml:space="preserve"> de maior R2cv; monta um </w:t>
      </w:r>
      <w:proofErr w:type="spellStart"/>
      <w:r w:rsidRPr="00F157E7">
        <w:rPr>
          <w:lang w:val="pt-BR"/>
        </w:rPr>
        <w:t>ggplot</w:t>
      </w:r>
      <w:proofErr w:type="spellEnd"/>
      <w:r w:rsidRPr="00F157E7">
        <w:rPr>
          <w:lang w:val="pt-BR"/>
        </w:rPr>
        <w:t xml:space="preserve"> com uma linha tracejada de "</w:t>
      </w:r>
      <w:proofErr w:type="spellStart"/>
      <w:r w:rsidRPr="00F157E7">
        <w:rPr>
          <w:lang w:val="pt-BR"/>
        </w:rPr>
        <w:t>predicao</w:t>
      </w:r>
      <w:proofErr w:type="spellEnd"/>
      <w:r w:rsidRPr="00F157E7">
        <w:rPr>
          <w:lang w:val="pt-BR"/>
        </w:rPr>
        <w:t xml:space="preserve"> perfeita", </w:t>
      </w:r>
      <w:proofErr w:type="gramStart"/>
      <w:r w:rsidRPr="00F157E7">
        <w:rPr>
          <w:lang w:val="pt-BR"/>
        </w:rPr>
        <w:t>pontos observado</w:t>
      </w:r>
      <w:proofErr w:type="gramEnd"/>
      <w:r w:rsidRPr="00F157E7">
        <w:rPr>
          <w:lang w:val="pt-BR"/>
        </w:rPr>
        <w:t xml:space="preserve"> x predito coloridos por cultivar, um painel por </w:t>
      </w:r>
      <w:proofErr w:type="spellStart"/>
      <w:r w:rsidRPr="00F157E7">
        <w:rPr>
          <w:lang w:val="pt-BR"/>
        </w:rPr>
        <w:t>caracteristica</w:t>
      </w:r>
      <w:proofErr w:type="spellEnd"/>
      <w:r w:rsidRPr="00F157E7">
        <w:rPr>
          <w:lang w:val="pt-BR"/>
        </w:rPr>
        <w:t xml:space="preserve"> com escalas livres; salva em PNG.</w:t>
      </w:r>
    </w:p>
    <w:p w14:paraId="4E46E03C" w14:textId="77777777" w:rsidR="00A75303" w:rsidRPr="00F157E7" w:rsidRDefault="00000000" w:rsidP="00F157E7">
      <w:pPr>
        <w:pStyle w:val="ListBullet"/>
        <w:jc w:val="both"/>
        <w:rPr>
          <w:lang w:val="pt-BR"/>
        </w:rPr>
      </w:pPr>
      <w:r w:rsidRPr="00F157E7">
        <w:rPr>
          <w:lang w:val="pt-BR"/>
        </w:rPr>
        <w:t>L347: mensagem final indicando onde os arquivos foram salvos.</w:t>
      </w:r>
    </w:p>
    <w:p w14:paraId="10154BDF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br w:type="page"/>
      </w:r>
    </w:p>
    <w:p w14:paraId="1C0C56F9" w14:textId="77777777" w:rsidR="00A75303" w:rsidRPr="00F157E7" w:rsidRDefault="00000000" w:rsidP="00F157E7">
      <w:pPr>
        <w:pStyle w:val="Heading1"/>
        <w:jc w:val="both"/>
        <w:rPr>
          <w:lang w:val="pt-BR"/>
        </w:rPr>
      </w:pPr>
      <w:r w:rsidRPr="00F157E7">
        <w:rPr>
          <w:lang w:val="pt-BR"/>
        </w:rPr>
        <w:lastRenderedPageBreak/>
        <w:t xml:space="preserve">Anexo B - </w:t>
      </w:r>
      <w:proofErr w:type="spellStart"/>
      <w:r w:rsidRPr="00F157E7">
        <w:rPr>
          <w:lang w:val="pt-BR"/>
        </w:rPr>
        <w:t>Codigo</w:t>
      </w:r>
      <w:proofErr w:type="spellEnd"/>
      <w:r w:rsidRPr="00F157E7">
        <w:rPr>
          <w:lang w:val="pt-BR"/>
        </w:rPr>
        <w:t xml:space="preserve"> R completo (</w:t>
      </w:r>
      <w:proofErr w:type="spellStart"/>
      <w:proofErr w:type="gramStart"/>
      <w:r w:rsidRPr="00F157E7">
        <w:rPr>
          <w:lang w:val="pt-BR"/>
        </w:rPr>
        <w:t>analise</w:t>
      </w:r>
      <w:proofErr w:type="gramEnd"/>
      <w:r w:rsidRPr="00F157E7">
        <w:rPr>
          <w:lang w:val="pt-BR"/>
        </w:rPr>
        <w:t>_</w:t>
      </w:r>
      <w:proofErr w:type="gramStart"/>
      <w:r w:rsidRPr="00F157E7">
        <w:rPr>
          <w:lang w:val="pt-BR"/>
        </w:rPr>
        <w:t>posicao.R</w:t>
      </w:r>
      <w:proofErr w:type="spellEnd"/>
      <w:proofErr w:type="gramEnd"/>
      <w:r w:rsidRPr="00F157E7">
        <w:rPr>
          <w:lang w:val="pt-BR"/>
        </w:rPr>
        <w:t>)</w:t>
      </w:r>
    </w:p>
    <w:p w14:paraId="20714156" w14:textId="77777777" w:rsidR="00A75303" w:rsidRPr="00F157E7" w:rsidRDefault="00000000" w:rsidP="00F157E7">
      <w:pPr>
        <w:jc w:val="both"/>
        <w:rPr>
          <w:lang w:val="pt-BR"/>
        </w:rPr>
      </w:pPr>
      <w:r w:rsidRPr="00F157E7">
        <w:rPr>
          <w:lang w:val="pt-BR"/>
        </w:rPr>
        <w:t xml:space="preserve">Script </w:t>
      </w:r>
      <w:proofErr w:type="spellStart"/>
      <w:r w:rsidRPr="00F157E7">
        <w:rPr>
          <w:lang w:val="pt-BR"/>
        </w:rPr>
        <w:t>usado</w:t>
      </w:r>
      <w:proofErr w:type="spellEnd"/>
      <w:r w:rsidRPr="00F157E7">
        <w:rPr>
          <w:lang w:val="pt-BR"/>
        </w:rPr>
        <w:t xml:space="preserve"> para gerar as 5 </w:t>
      </w:r>
      <w:proofErr w:type="gramStart"/>
      <w:r w:rsidRPr="00F157E7">
        <w:rPr>
          <w:lang w:val="pt-BR"/>
        </w:rPr>
        <w:t>analises</w:t>
      </w:r>
      <w:proofErr w:type="gramEnd"/>
      <w:r w:rsidRPr="00F157E7">
        <w:rPr>
          <w:lang w:val="pt-BR"/>
        </w:rPr>
        <w:t xml:space="preserve"> (O1, O2, O3, O4, </w:t>
      </w:r>
      <w:proofErr w:type="gramStart"/>
      <w:r w:rsidRPr="00F157E7">
        <w:rPr>
          <w:lang w:val="pt-BR"/>
        </w:rPr>
        <w:t>media</w:t>
      </w:r>
      <w:proofErr w:type="gramEnd"/>
      <w:r w:rsidRPr="00F157E7">
        <w:rPr>
          <w:lang w:val="pt-BR"/>
        </w:rPr>
        <w:t xml:space="preserve">). Referenciado nas </w:t>
      </w:r>
      <w:proofErr w:type="spellStart"/>
      <w:r w:rsidRPr="00F157E7">
        <w:rPr>
          <w:lang w:val="pt-BR"/>
        </w:rPr>
        <w:t>Secoes</w:t>
      </w:r>
      <w:proofErr w:type="spellEnd"/>
      <w:r w:rsidRPr="00F157E7">
        <w:rPr>
          <w:lang w:val="pt-BR"/>
        </w:rPr>
        <w:t xml:space="preserve"> 0 e Anexo A (</w:t>
      </w:r>
      <w:proofErr w:type="spellStart"/>
      <w:r w:rsidRPr="00F157E7">
        <w:rPr>
          <w:lang w:val="pt-BR"/>
        </w:rPr>
        <w:t>funcoes</w:t>
      </w:r>
      <w:proofErr w:type="spellEnd"/>
      <w:r w:rsidRPr="00F157E7">
        <w:rPr>
          <w:lang w:val="pt-BR"/>
        </w:rPr>
        <w:t xml:space="preserve"> </w:t>
      </w:r>
      <w:proofErr w:type="spellStart"/>
      <w:proofErr w:type="gramStart"/>
      <w:r w:rsidRPr="00F157E7">
        <w:rPr>
          <w:lang w:val="pt-BR"/>
        </w:rPr>
        <w:t>metrics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), </w:t>
      </w:r>
      <w:proofErr w:type="spellStart"/>
      <w:r w:rsidRPr="00F157E7">
        <w:rPr>
          <w:lang w:val="pt-BR"/>
        </w:rPr>
        <w:t>loo_all_</w:t>
      </w:r>
      <w:proofErr w:type="gramStart"/>
      <w:r w:rsidRPr="00F157E7">
        <w:rPr>
          <w:lang w:val="pt-BR"/>
        </w:rPr>
        <w:t>nlv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), </w:t>
      </w:r>
      <w:proofErr w:type="spellStart"/>
      <w:r w:rsidRPr="00F157E7">
        <w:rPr>
          <w:lang w:val="pt-BR"/>
        </w:rPr>
        <w:t>loo_</w:t>
      </w:r>
      <w:proofErr w:type="gramStart"/>
      <w:r w:rsidRPr="00F157E7">
        <w:rPr>
          <w:lang w:val="pt-BR"/>
        </w:rPr>
        <w:t>fixed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), </w:t>
      </w:r>
      <w:proofErr w:type="spellStart"/>
      <w:r w:rsidRPr="00F157E7">
        <w:rPr>
          <w:lang w:val="pt-BR"/>
        </w:rPr>
        <w:t>within_cultivar_</w:t>
      </w:r>
      <w:proofErr w:type="gramStart"/>
      <w:r w:rsidRPr="00F157E7">
        <w:rPr>
          <w:lang w:val="pt-BR"/>
        </w:rPr>
        <w:t>r</w:t>
      </w:r>
      <w:proofErr w:type="spellEnd"/>
      <w:r w:rsidRPr="00F157E7">
        <w:rPr>
          <w:lang w:val="pt-BR"/>
        </w:rPr>
        <w:t>(</w:t>
      </w:r>
      <w:proofErr w:type="gramEnd"/>
      <w:r w:rsidRPr="00F157E7">
        <w:rPr>
          <w:lang w:val="pt-BR"/>
        </w:rPr>
        <w:t xml:space="preserve">), </w:t>
      </w:r>
      <w:proofErr w:type="gramStart"/>
      <w:r w:rsidRPr="00F157E7">
        <w:rPr>
          <w:lang w:val="pt-BR"/>
        </w:rPr>
        <w:t>loco(</w:t>
      </w:r>
      <w:proofErr w:type="gramEnd"/>
      <w:r w:rsidRPr="00F157E7">
        <w:rPr>
          <w:lang w:val="pt-BR"/>
        </w:rPr>
        <w:t>)).</w:t>
      </w:r>
    </w:p>
    <w:p w14:paraId="33E4408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#####################################################################</w:t>
      </w:r>
    </w:p>
    <w:p w14:paraId="568C756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ANALISE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NIRS - UMA POSICAO DE CAPTURA (O1, O2, O3, O4 ou a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MEDIA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)</w:t>
      </w:r>
    </w:p>
    <w:p w14:paraId="6580BBA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Objetivo: verificar se o espectro NIR de uma dada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posicao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consegue</w:t>
      </w:r>
    </w:p>
    <w:p w14:paraId="16AB90D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predizer as 16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caracteristicas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medidas por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analise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destrutiva (P2).</w:t>
      </w:r>
    </w:p>
    <w:p w14:paraId="4EE16C0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</w:t>
      </w:r>
    </w:p>
    <w:p w14:paraId="38F9A75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USO: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Rscript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analise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posicao.R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O2</w:t>
      </w:r>
    </w:p>
    <w:p w14:paraId="5C95EFA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   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argumento: O1 | O2 | O3 | O4 |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mean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padrao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O1)</w:t>
      </w:r>
    </w:p>
    <w:p w14:paraId="7F16B559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</w:t>
      </w:r>
    </w:p>
    <w:p w14:paraId="25380A9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DESENHO DOS DADOS</w:t>
      </w:r>
    </w:p>
    <w:p w14:paraId="71FA6AF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- 21 frutos independentes: 3 cultivares (TI = Italiano, TH =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Holandes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,</w:t>
      </w:r>
    </w:p>
    <w:p w14:paraId="2EE65D19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  TS = Salada), 7 frutos cada.</w:t>
      </w:r>
    </w:p>
    <w:p w14:paraId="568E5A2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- 1 espectro por fruto (a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posicao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escolhida).</w:t>
      </w:r>
    </w:p>
    <w:p w14:paraId="2E2479D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- 16 alvos de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referencia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, 1 valor por fruto.</w:t>
      </w:r>
    </w:p>
    <w:p w14:paraId="4863A68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</w:t>
      </w:r>
    </w:p>
    <w:p w14:paraId="31F8F01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DESAFIOS ESTATISTICOS (condicionam todo o script)</w:t>
      </w:r>
    </w:p>
    <w:p w14:paraId="3620B5F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1. n = 21 contra ~4000 preditores -&gt; estudo de VIABILIDADE,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nao</w:t>
      </w:r>
      <w:proofErr w:type="spellEnd"/>
    </w:p>
    <w:p w14:paraId="1FF2BE39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calibracao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final. Toda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metrica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sai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validacao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cruzada.</w:t>
      </w:r>
    </w:p>
    <w:p w14:paraId="3E78483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2. Confundimento com cultivar: os 3 tipos diferem muito em forma/cor,</w:t>
      </w:r>
    </w:p>
    <w:p w14:paraId="2777C9C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entao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um modelo pode "acertar"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reconhecendo o cultivar. Por isso</w:t>
      </w:r>
    </w:p>
    <w:p w14:paraId="39841ED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calculamos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tambem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o desempenho DENTRO de cultivar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r_within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 e o</w:t>
      </w:r>
    </w:p>
    <w:p w14:paraId="1CA13378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#     leave-one-cultivar-out (R2_loco).</w:t>
      </w:r>
    </w:p>
    <w:p w14:paraId="6F404FFE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3. p &gt;&gt; n favorece achados por acaso -&gt; teste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permutacao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p_perm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).</w:t>
      </w:r>
    </w:p>
    <w:p w14:paraId="1149B57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</w:t>
      </w:r>
    </w:p>
    <w:p w14:paraId="53C3692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METODO</w:t>
      </w:r>
    </w:p>
    <w:p w14:paraId="0AA6C01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- PLSR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regressao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por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minimos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quadrados parciais),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1..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6 componentes.</w:t>
      </w:r>
    </w:p>
    <w:p w14:paraId="3A24C71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- Grid de 5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pre-processamentos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espectrais; escolhe-se o de menor RMSECV.</w:t>
      </w:r>
    </w:p>
    <w:p w14:paraId="2FF5A94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Validacao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: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Leave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One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Fruit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-Out (LOO) = 21 ajustes, cada um deixando</w:t>
      </w:r>
    </w:p>
    <w:p w14:paraId="7E6CA57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  1 fruto de fora.</w:t>
      </w:r>
    </w:p>
    <w:p w14:paraId="2913E24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- No melhor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pre-proc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cada alvo: teste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permutacao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+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leave-one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</w:t>
      </w:r>
    </w:p>
    <w:p w14:paraId="7ADC8BF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cultivar-out +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correlacao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dentro de cultivar.</w:t>
      </w:r>
    </w:p>
    <w:p w14:paraId="79F187B2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</w:t>
      </w:r>
    </w:p>
    <w:p w14:paraId="41EFAE4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LIMITACAO ASSUMIDA: 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 escolhido na mesma LOO -&gt; o R2cv da tabela</w:t>
      </w:r>
    </w:p>
    <w:p w14:paraId="22FDA1F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e levemente otimista (1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hiperparametro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inteiro). Os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numeros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confiaveis</w:t>
      </w:r>
      <w:proofErr w:type="spellEnd"/>
    </w:p>
    <w:p w14:paraId="773ABE0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p_perm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R2_loco 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r_within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.</w:t>
      </w:r>
    </w:p>
    <w:p w14:paraId="239992E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#####################################################################</w:t>
      </w:r>
    </w:p>
    <w:p w14:paraId="55A45DF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1DB678B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 Pacotes -------------------------------------------------------------</w:t>
      </w:r>
    </w:p>
    <w:p w14:paraId="7C42F5F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readxl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  :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ler .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xlsx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         |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prospectr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: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pre-processamento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espectral</w:t>
      </w:r>
    </w:p>
    <w:p w14:paraId="2FE25ED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pls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  :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PLSR +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    | ggplot2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  :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grafico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observado x predito</w:t>
      </w:r>
    </w:p>
    <w:p w14:paraId="1A5C555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dplyr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/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tidyr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/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stringr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: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manipulacao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dados 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parsing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dos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codigos</w:t>
      </w:r>
      <w:proofErr w:type="spellEnd"/>
    </w:p>
    <w:p w14:paraId="634397AA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suppressMessages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({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# esconde as mensagens de "pacote carregado"</w:t>
      </w:r>
    </w:p>
    <w:p w14:paraId="331E4E84" w14:textId="77777777" w:rsidR="00A75303" w:rsidRDefault="00000000" w:rsidP="00F157E7">
      <w:pPr>
        <w:spacing w:after="0"/>
        <w:jc w:val="both"/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r>
        <w:rPr>
          <w:rFonts w:ascii="Consolas" w:eastAsia="Consolas" w:hAnsi="Consolas"/>
          <w:sz w:val="13"/>
        </w:rPr>
        <w:t>library(</w:t>
      </w:r>
      <w:proofErr w:type="spellStart"/>
      <w:r>
        <w:rPr>
          <w:rFonts w:ascii="Consolas" w:eastAsia="Consolas" w:hAnsi="Consolas"/>
          <w:sz w:val="13"/>
        </w:rPr>
        <w:t>readxl</w:t>
      </w:r>
      <w:proofErr w:type="spellEnd"/>
      <w:r>
        <w:rPr>
          <w:rFonts w:ascii="Consolas" w:eastAsia="Consolas" w:hAnsi="Consolas"/>
          <w:sz w:val="13"/>
        </w:rPr>
        <w:t>); library(</w:t>
      </w:r>
      <w:proofErr w:type="spellStart"/>
      <w:r>
        <w:rPr>
          <w:rFonts w:ascii="Consolas" w:eastAsia="Consolas" w:hAnsi="Consolas"/>
          <w:sz w:val="13"/>
        </w:rPr>
        <w:t>dplyr</w:t>
      </w:r>
      <w:proofErr w:type="spellEnd"/>
      <w:r>
        <w:rPr>
          <w:rFonts w:ascii="Consolas" w:eastAsia="Consolas" w:hAnsi="Consolas"/>
          <w:sz w:val="13"/>
        </w:rPr>
        <w:t>); library(</w:t>
      </w:r>
      <w:proofErr w:type="spellStart"/>
      <w:r>
        <w:rPr>
          <w:rFonts w:ascii="Consolas" w:eastAsia="Consolas" w:hAnsi="Consolas"/>
          <w:sz w:val="13"/>
        </w:rPr>
        <w:t>stringr</w:t>
      </w:r>
      <w:proofErr w:type="spellEnd"/>
      <w:r>
        <w:rPr>
          <w:rFonts w:ascii="Consolas" w:eastAsia="Consolas" w:hAnsi="Consolas"/>
          <w:sz w:val="13"/>
        </w:rPr>
        <w:t>); library(</w:t>
      </w:r>
      <w:proofErr w:type="spellStart"/>
      <w:r>
        <w:rPr>
          <w:rFonts w:ascii="Consolas" w:eastAsia="Consolas" w:hAnsi="Consolas"/>
          <w:sz w:val="13"/>
        </w:rPr>
        <w:t>tidyr</w:t>
      </w:r>
      <w:proofErr w:type="spellEnd"/>
      <w:r>
        <w:rPr>
          <w:rFonts w:ascii="Consolas" w:eastAsia="Consolas" w:hAnsi="Consolas"/>
          <w:sz w:val="13"/>
        </w:rPr>
        <w:t>)</w:t>
      </w:r>
    </w:p>
    <w:p w14:paraId="2CB6FE2A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library(prospectr); library(pls); library(ggplot2)</w:t>
      </w:r>
    </w:p>
    <w:p w14:paraId="03414D6E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})</w:t>
      </w:r>
    </w:p>
    <w:p w14:paraId="7B4422F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7FFE4BCD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set.seed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(1)                  # trava a semente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aleatoria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-&gt;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permutacoes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sempre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repetiveis</w:t>
      </w:r>
      <w:proofErr w:type="spellEnd"/>
    </w:p>
    <w:p w14:paraId="59AEE1CB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pls.options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parallel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NULL) # PLSR em serie (evita instabilidade no Windows)</w:t>
      </w:r>
    </w:p>
    <w:p w14:paraId="25191F5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4FD4D48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---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Posicao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a analisar (argumento da linha de comando) --------------</w:t>
      </w:r>
    </w:p>
    <w:p w14:paraId="32E928A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POS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commandArgs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trailingOnly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TRUE)[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1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]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1o argumento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apos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"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Rscript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analise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posicao.R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"</w:t>
      </w:r>
    </w:p>
    <w:p w14:paraId="35C9C665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if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is.na(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POS)) POS &lt;- "O1"                 # nenhum argumento informado -&gt; usa O1</w:t>
      </w:r>
    </w:p>
    <w:p w14:paraId="18CCD2D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04C1DDF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Mapa: rotulo da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posicao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-&gt; nome exato da aba no arquivo .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xlsx</w:t>
      </w:r>
      <w:proofErr w:type="spellEnd"/>
    </w:p>
    <w:p w14:paraId="1C6C643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ABAS &lt;-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c(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      # vetor NOMEADO: "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dicionario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"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codigo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-curto -&gt; nome da aba</w:t>
      </w:r>
    </w:p>
    <w:p w14:paraId="054D1030" w14:textId="77777777" w:rsidR="00A75303" w:rsidRDefault="00000000" w:rsidP="00F157E7">
      <w:pPr>
        <w:spacing w:after="0"/>
        <w:jc w:val="both"/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r>
        <w:rPr>
          <w:rFonts w:ascii="Consolas" w:eastAsia="Consolas" w:hAnsi="Consolas"/>
          <w:sz w:val="13"/>
        </w:rPr>
        <w:t>O1   = "O1 (stem-end view)",</w:t>
      </w:r>
    </w:p>
    <w:p w14:paraId="7872A720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O2   = "O2 (blossom-end view)",</w:t>
      </w:r>
    </w:p>
    <w:p w14:paraId="61825E79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O3   = "O3 (stem-end to the right)",</w:t>
      </w:r>
    </w:p>
    <w:p w14:paraId="616F3EDE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O4   = "O4 (stem-end to the left)",</w:t>
      </w:r>
    </w:p>
    <w:p w14:paraId="03CBAE9B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mean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"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means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4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positions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"          #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media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das 4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orientacoes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(aba gerada a parte)</w:t>
      </w:r>
    </w:p>
    <w:p w14:paraId="37F62FA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)</w:t>
      </w:r>
    </w:p>
    <w:p w14:paraId="7A8DD341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stopifnot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POS %in%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names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ABAS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))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# para com erro claro se o argumento for invalido (ex.: "O5")</w:t>
      </w:r>
    </w:p>
    <w:p w14:paraId="2DEE656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2DB576A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---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Parametros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do estudo ---------------------------------------------</w:t>
      </w:r>
    </w:p>
    <w:p w14:paraId="259530F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ARQ      &lt;- "Capturas_tomate_NIRS_11agosto (1).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xlsx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"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planilha de origem</w:t>
      </w:r>
    </w:p>
    <w:p w14:paraId="6784673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ABA_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ESP  &lt;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- ABAS[[POS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]]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# aba com os espectros desta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posicao</w:t>
      </w:r>
      <w:proofErr w:type="spellEnd"/>
    </w:p>
    <w:p w14:paraId="5D77BF7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OUT_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DIR  &lt;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- paste0("resultados_",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POS)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pasta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saida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(tabelas +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graficos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</w:t>
      </w:r>
    </w:p>
    <w:p w14:paraId="55F9B51D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dir.create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(OUT_DIR,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showWarnings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FALSE)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cria a pasta (sem avisar se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ja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existir)</w:t>
      </w:r>
    </w:p>
    <w:p w14:paraId="67A5F4C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lastRenderedPageBreak/>
        <w:t xml:space="preserve">WL_MIN &lt;- 450; WL_MAX &lt;- 2450           # manter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esta faixa (corta ruido nas pontas)</w:t>
      </w:r>
    </w:p>
    <w:p w14:paraId="64AD191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N_PERM &lt;- 99                            # nº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permutacoes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do teste y-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randomization</w:t>
      </w:r>
      <w:proofErr w:type="spellEnd"/>
    </w:p>
    <w:p w14:paraId="5FA85F2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NLV_MAX &lt;- 6                            # nº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maximo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variaveis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latentes do PLS</w:t>
      </w:r>
    </w:p>
    <w:p w14:paraId="5957F05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1DAB9C16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cat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sprintf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"&gt;&gt;&gt; POSICAO %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s  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aba: %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s)\n\n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", POS, ABA_ESP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mensagem de status no console</w:t>
      </w:r>
    </w:p>
    <w:p w14:paraId="5B8FBC1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34300F8E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---------------------------------------------------------------------</w:t>
      </w:r>
    </w:p>
    <w:p w14:paraId="32D199D2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1. IMPORTACAO E MONTAGEM DA MATRIZ</w:t>
      </w:r>
    </w:p>
    <w:p w14:paraId="2E06E1F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---------------------------------------------------------------------</w:t>
      </w:r>
    </w:p>
    <w:p w14:paraId="5917579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6F87D85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1a. Espectros: a aba vem com comprimento de onda nas LINHAS e frutos nas</w:t>
      </w:r>
    </w:p>
    <w:p w14:paraId="4982E94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   COLUNAS. Precisamos do oposto (frutos nas linhas) para modelar.</w:t>
      </w:r>
    </w:p>
    <w:p w14:paraId="3E3B3B41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esp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 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read_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excel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ARQ,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sheet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ABA_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ESP)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a aba de espectros inteira como tabela</w:t>
      </w:r>
    </w:p>
    <w:p w14:paraId="015D01E3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wl_all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esp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[1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]]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# 1a coluna = vetor de comprimentos de onda</w:t>
      </w:r>
    </w:p>
    <w:p w14:paraId="681E09B3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X_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all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&lt;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t(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as.matrix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esp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, -1]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))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# remove a 1a coluna, converte p/ matriz e TRANSPOE -&gt; 21 frutos x ~4200 bandas</w:t>
      </w:r>
    </w:p>
    <w:p w14:paraId="6367069F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cod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 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rownames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all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#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apos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transpor,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cabecalhos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das colunas viram nomes de linha: "TIR1O1", "THR5", "TSR2O3", ...</w:t>
      </w:r>
    </w:p>
    <w:p w14:paraId="0275EAF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00C3BA1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1b. Extrair cultivar 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repeticao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codigo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do espectro.</w:t>
      </w:r>
    </w:p>
    <w:p w14:paraId="6FC7766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Regex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TOLERANTE: casa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o prefixo "T(I|H|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S)R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(digito)", ignorando o</w:t>
      </w:r>
    </w:p>
    <w:p w14:paraId="5215262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   que vem depois. Algumas colunas de O2/O3/O4 vem sem o sufixo "O#"</w:t>
      </w:r>
    </w:p>
    <w:p w14:paraId="106642F9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   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ex.: "THR7", "THR4") - o prefixo continua identificando o fruto.</w:t>
      </w:r>
    </w:p>
    <w:p w14:paraId="3E240DE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m     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str_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match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cod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, "^(T[IHS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])R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([0-9])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")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extrai (cultivar, digito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repeticao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de cada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codigo</w:t>
      </w:r>
      <w:proofErr w:type="spellEnd"/>
    </w:p>
    <w:p w14:paraId="0835CFF4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Fruit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&lt;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- paste0(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, 2], "R",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, 3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])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# id do fruto: "TIR1" (chave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juncao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</w:t>
      </w:r>
    </w:p>
    <w:p w14:paraId="13777B3E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Type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factor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(m[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, 2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])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# cultivar como fator (TI/TH/TS)</w:t>
      </w:r>
    </w:p>
    <w:p w14:paraId="69BFA475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stopifnot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(!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anyNA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Fruit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length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unique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Fruit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)) == 21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nenhum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codigo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falhou no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regex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21 frutos distintos</w:t>
      </w:r>
    </w:p>
    <w:p w14:paraId="7814F969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57B13A5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1c.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Referencia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destrutiva. Remove as linhas em branco do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rodape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da aba.</w:t>
      </w:r>
    </w:p>
    <w:p w14:paraId="4517E58F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dest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read_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excel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ARQ,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sheet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"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Analise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_destrutiva_P2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")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a tabela com as 16 medidas destrutivas</w:t>
      </w:r>
    </w:p>
    <w:p w14:paraId="40CE8381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dest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dest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[!is.na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dest$Treatments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# descarta linhas em branco no fim da planilha</w:t>
      </w:r>
    </w:p>
    <w:p w14:paraId="4D97BC9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5129ABD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Nomes das 16 colunas na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planilha  -&gt;  siglas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curtas usadas no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codigo</w:t>
      </w:r>
      <w:proofErr w:type="spellEnd"/>
    </w:p>
    <w:p w14:paraId="46B2348A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traits &lt;- </w:t>
      </w:r>
      <w:proofErr w:type="gramStart"/>
      <w:r>
        <w:rPr>
          <w:rFonts w:ascii="Consolas" w:eastAsia="Consolas" w:hAnsi="Consolas"/>
          <w:sz w:val="13"/>
        </w:rPr>
        <w:t>c(</w:t>
      </w:r>
      <w:proofErr w:type="gramEnd"/>
      <w:r>
        <w:rPr>
          <w:rFonts w:ascii="Consolas" w:eastAsia="Consolas" w:hAnsi="Consolas"/>
          <w:sz w:val="13"/>
        </w:rPr>
        <w:t xml:space="preserve">"Fruit </w:t>
      </w:r>
      <w:proofErr w:type="spellStart"/>
      <w:r>
        <w:rPr>
          <w:rFonts w:ascii="Consolas" w:eastAsia="Consolas" w:hAnsi="Consolas"/>
          <w:sz w:val="13"/>
        </w:rPr>
        <w:t>length","Fruit</w:t>
      </w:r>
      <w:proofErr w:type="spellEnd"/>
      <w:r>
        <w:rPr>
          <w:rFonts w:ascii="Consolas" w:eastAsia="Consolas" w:hAnsi="Consolas"/>
          <w:sz w:val="13"/>
        </w:rPr>
        <w:t xml:space="preserve"> diameter","C/D","MF","L*","a*","b*","a*/b*",</w:t>
      </w:r>
    </w:p>
    <w:p w14:paraId="3D967F61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        "Hue","Chroma","Firmness","pH","Vit. C","Total soluble solids",</w:t>
      </w:r>
    </w:p>
    <w:p w14:paraId="51A17FA2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        "Titratable acid","SS/AT ratio")             # nomes EXATOS das colunas no Excel</w:t>
      </w:r>
    </w:p>
    <w:p w14:paraId="3BAA4A0F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sig &lt;- c("Length","Diameter","C_D","MF","L","a","b","a_b","Hue","Chroma",</w:t>
      </w:r>
    </w:p>
    <w:p w14:paraId="0EE803FC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       </w:t>
      </w:r>
      <w:r w:rsidRPr="00F157E7">
        <w:rPr>
          <w:rFonts w:ascii="Consolas" w:eastAsia="Consolas" w:hAnsi="Consolas"/>
          <w:sz w:val="13"/>
          <w:lang w:val="pt-BR"/>
        </w:rPr>
        <w:t>"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Firmness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","pH","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VitC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","SS","AT","SS_AT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")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# siglas curtas "seguras" p/ usar no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codigo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R</w:t>
      </w:r>
    </w:p>
    <w:p w14:paraId="75ED888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349C774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Confere que todos os nomes existem na aba (evita erro silencioso).</w:t>
      </w:r>
    </w:p>
    <w:p w14:paraId="71994BA3" w14:textId="77777777" w:rsidR="00A75303" w:rsidRDefault="00000000" w:rsidP="00F157E7">
      <w:pPr>
        <w:spacing w:after="0"/>
        <w:jc w:val="both"/>
      </w:pPr>
      <w:proofErr w:type="spellStart"/>
      <w:proofErr w:type="gramStart"/>
      <w:r>
        <w:rPr>
          <w:rFonts w:ascii="Consolas" w:eastAsia="Consolas" w:hAnsi="Consolas"/>
          <w:sz w:val="13"/>
        </w:rPr>
        <w:t>stopifnot</w:t>
      </w:r>
      <w:proofErr w:type="spellEnd"/>
      <w:r>
        <w:rPr>
          <w:rFonts w:ascii="Consolas" w:eastAsia="Consolas" w:hAnsi="Consolas"/>
          <w:sz w:val="13"/>
        </w:rPr>
        <w:t>(all(</w:t>
      </w:r>
      <w:proofErr w:type="gramEnd"/>
      <w:r>
        <w:rPr>
          <w:rFonts w:ascii="Consolas" w:eastAsia="Consolas" w:hAnsi="Consolas"/>
          <w:sz w:val="13"/>
        </w:rPr>
        <w:t>traits %in% names(</w:t>
      </w:r>
      <w:proofErr w:type="spellStart"/>
      <w:r>
        <w:rPr>
          <w:rFonts w:ascii="Consolas" w:eastAsia="Consolas" w:hAnsi="Consolas"/>
          <w:sz w:val="13"/>
        </w:rPr>
        <w:t>dest</w:t>
      </w:r>
      <w:proofErr w:type="spellEnd"/>
      <w:r>
        <w:rPr>
          <w:rFonts w:ascii="Consolas" w:eastAsia="Consolas" w:hAnsi="Consolas"/>
          <w:sz w:val="13"/>
        </w:rPr>
        <w:t>)))</w:t>
      </w:r>
    </w:p>
    <w:p w14:paraId="20F7B2CA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 </w:t>
      </w:r>
    </w:p>
    <w:p w14:paraId="5992AB8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Constroi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a matriz Y (21 x 16),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forcando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cada coluna 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numerico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.</w:t>
      </w:r>
    </w:p>
    <w:p w14:paraId="6ACC149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IMPORTANTE: acessar coluna a coluna por nome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dest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[[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]]);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subsetar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uma</w:t>
      </w:r>
    </w:p>
    <w:p w14:paraId="323ED2E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tibble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por vetor de nomes com caracteres especiais ("a*/b*") pode</w:t>
      </w:r>
    </w:p>
    <w:p w14:paraId="2F2EA17F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# </w:t>
      </w:r>
      <w:proofErr w:type="spellStart"/>
      <w:r>
        <w:rPr>
          <w:rFonts w:ascii="Consolas" w:eastAsia="Consolas" w:hAnsi="Consolas"/>
          <w:sz w:val="13"/>
        </w:rPr>
        <w:t>corromper</w:t>
      </w:r>
      <w:proofErr w:type="spellEnd"/>
      <w:r>
        <w:rPr>
          <w:rFonts w:ascii="Consolas" w:eastAsia="Consolas" w:hAnsi="Consolas"/>
          <w:sz w:val="13"/>
        </w:rPr>
        <w:t xml:space="preserve"> as colunas.</w:t>
      </w:r>
    </w:p>
    <w:p w14:paraId="2AF63EFC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Y &lt;- as.data.frame(lapply(traits, function(nm) suppressWarnings(as.numeric(dest[[nm]]))))  # 1 coluna numerica por caracteristica</w:t>
      </w:r>
    </w:p>
    <w:p w14:paraId="43DB05B7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names(Y) &lt;- sig                                             # renomeia para as siglas curtas</w:t>
      </w:r>
    </w:p>
    <w:p w14:paraId="447711DA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cat("NA por caracteristica:\n"); print(colSums(is.na(Y)))  # diagnostico: quantos faltantes por coluna</w:t>
      </w:r>
    </w:p>
    <w:p w14:paraId="26F49FE7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 </w:t>
      </w:r>
    </w:p>
    <w:p w14:paraId="11A7343E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1d. Alinhar espectros &lt;-&gt;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referencia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pelo id do fruto.</w:t>
      </w:r>
    </w:p>
    <w:p w14:paraId="568BE166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ykey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paste0(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dest$Treatments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dest$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Repetition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id do fruto na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referencia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Repetition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ja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vem como "R1","R2"...)</w:t>
      </w:r>
    </w:p>
    <w:p w14:paraId="4F52ECB5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ord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&lt;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match(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Fruit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ykey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# para cada espectro, a linha correspondente em '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dest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'</w:t>
      </w:r>
    </w:p>
    <w:p w14:paraId="3B4FAFC0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Ymat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Y[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ord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, ,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drop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FALSE]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# Y reordenada para casar linha a linha com os espectros</w:t>
      </w:r>
    </w:p>
    <w:p w14:paraId="7B1623FA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stopifnot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(!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anyNA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ord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nrow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Ymat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== 21)          # todos os espectros acharam par, 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21 no total</w:t>
      </w:r>
    </w:p>
    <w:p w14:paraId="1B6F15C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0FA217D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1e. Recorte espectral: mantem 450-2450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(descarta pontas ruidosas).</w:t>
      </w:r>
    </w:p>
    <w:p w14:paraId="5878F8E1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keep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wl_all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&gt;= WL_MIN &amp;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wl_all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&lt;= WL_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MAX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vetor logico: TRUE onde a banda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esta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dentro da faixa</w:t>
      </w:r>
    </w:p>
    <w:p w14:paraId="33F0B9EA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wl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wl_all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keep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]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# eixo de comprimento de onda recortado</w:t>
      </w:r>
    </w:p>
    <w:p w14:paraId="3519083F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X    &lt;- </w:t>
      </w:r>
      <w:proofErr w:type="spellStart"/>
      <w:r>
        <w:rPr>
          <w:rFonts w:ascii="Consolas" w:eastAsia="Consolas" w:hAnsi="Consolas"/>
          <w:sz w:val="13"/>
        </w:rPr>
        <w:t>X_</w:t>
      </w:r>
      <w:proofErr w:type="gramStart"/>
      <w:r>
        <w:rPr>
          <w:rFonts w:ascii="Consolas" w:eastAsia="Consolas" w:hAnsi="Consolas"/>
          <w:sz w:val="13"/>
        </w:rPr>
        <w:t>all</w:t>
      </w:r>
      <w:proofErr w:type="spellEnd"/>
      <w:r>
        <w:rPr>
          <w:rFonts w:ascii="Consolas" w:eastAsia="Consolas" w:hAnsi="Consolas"/>
          <w:sz w:val="13"/>
        </w:rPr>
        <w:t>[</w:t>
      </w:r>
      <w:proofErr w:type="gramEnd"/>
      <w:r>
        <w:rPr>
          <w:rFonts w:ascii="Consolas" w:eastAsia="Consolas" w:hAnsi="Consolas"/>
          <w:sz w:val="13"/>
        </w:rPr>
        <w:t xml:space="preserve">, </w:t>
      </w:r>
      <w:proofErr w:type="gramStart"/>
      <w:r>
        <w:rPr>
          <w:rFonts w:ascii="Consolas" w:eastAsia="Consolas" w:hAnsi="Consolas"/>
          <w:sz w:val="13"/>
        </w:rPr>
        <w:t xml:space="preserve">keep]   </w:t>
      </w:r>
      <w:proofErr w:type="gramEnd"/>
      <w:r>
        <w:rPr>
          <w:rFonts w:ascii="Consolas" w:eastAsia="Consolas" w:hAnsi="Consolas"/>
          <w:sz w:val="13"/>
        </w:rPr>
        <w:t xml:space="preserve">                           # matriz espectral final (21 x 4001)</w:t>
      </w:r>
    </w:p>
    <w:p w14:paraId="1C5E223E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cat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sprintf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"Espectros %s: %d frutos x %d bandas (%.0f-%.0f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nm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)\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n",</w:t>
      </w:r>
    </w:p>
    <w:p w14:paraId="625477B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        POS,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nrow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(X),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ncol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(X), min(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max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))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# confirma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dimensoes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finais</w:t>
      </w:r>
    </w:p>
    <w:p w14:paraId="5D80B2F7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cat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"Frutos/cultivar: ", paste(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names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table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Type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)),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table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Type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sep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"=",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collapse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"  "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), "\n\n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")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confirma 7/7/7</w:t>
      </w:r>
    </w:p>
    <w:p w14:paraId="2D5E9CA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21AB795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---------------------------------------------------------------------</w:t>
      </w:r>
    </w:p>
    <w:p w14:paraId="4A5C03C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2.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PRE-PROCESSAMENTOS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ESPECTRAIS</w:t>
      </w:r>
    </w:p>
    <w:p w14:paraId="4709FA6E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Cada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transformacao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age LINHA A LINHA (um espectro por vez) e NAO</w:t>
      </w:r>
    </w:p>
    <w:p w14:paraId="64D9219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aprende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parametros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do conjunto -&gt; pode ser aplicada uma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unica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vez</w:t>
      </w:r>
    </w:p>
    <w:p w14:paraId="78EA1FE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aqui, sem risco de vazamento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informacao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para 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validacao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.</w:t>
      </w:r>
    </w:p>
    <w:p w14:paraId="48D5D0E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---------------------------------------------------------------------</w:t>
      </w:r>
    </w:p>
    <w:p w14:paraId="4DBC29E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W &lt;-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15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janela do filtro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Savitzky-Golay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(nº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impar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de pontos)</w:t>
      </w:r>
    </w:p>
    <w:p w14:paraId="46A1342D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Xp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list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                          # lista com as 5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versoes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da matriz espectral</w:t>
      </w:r>
    </w:p>
    <w:p w14:paraId="315B7C5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raw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  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X,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                      # sem tratamento</w:t>
      </w:r>
    </w:p>
    <w:p w14:paraId="1DBDCED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lastRenderedPageBreak/>
        <w:t xml:space="preserve">  SNV     =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standardNormalVariate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(X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),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# remove desvio de linha de base e de escala (por espectro)</w:t>
      </w:r>
    </w:p>
    <w:p w14:paraId="15B5525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SNV_D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1  =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savitzkyGolay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standardNormalVariate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(X), m = 1, p = 2, w = W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),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1a derivada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realca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inclinacoes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; m=ordem, p=grau do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polinomio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, w=janela)</w:t>
      </w:r>
    </w:p>
    <w:p w14:paraId="6824C8F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SNV_D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2  =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savitzkyGolay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standardNormalVariate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(X), m = 2, p = 2, w = W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),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2a derivada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realca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picos/curvatura)</w:t>
      </w:r>
    </w:p>
    <w:p w14:paraId="663DB09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detrend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detrend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X,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wav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wl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    # remove tendencia polinomial ao longo do comprimento de onda</w:t>
      </w:r>
    </w:p>
    <w:p w14:paraId="67ADB34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)</w:t>
      </w:r>
    </w:p>
    <w:p w14:paraId="0DC2A93F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Xp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lapply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Xp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as.matrix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garante que todas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matriz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savitzkyGolay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pode devolver outra classe)</w:t>
      </w:r>
    </w:p>
    <w:p w14:paraId="7FE3873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56C62A3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---------------------------------------------------------------------</w:t>
      </w:r>
    </w:p>
    <w:p w14:paraId="0B4E112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3. FUNCOES DE APOIO</w:t>
      </w:r>
    </w:p>
    <w:p w14:paraId="4CF45C6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---------------------------------------------------------------------</w:t>
      </w:r>
    </w:p>
    <w:p w14:paraId="5589E2D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25CF280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3a.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metrics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):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metricas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calibracao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a partir dos valores observados (y)</w:t>
      </w:r>
    </w:p>
    <w:p w14:paraId="173F153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   e preditos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yhat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na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validacao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.</w:t>
      </w:r>
    </w:p>
    <w:p w14:paraId="6A1DD12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     R2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cv  =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1 -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SQresiduo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/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SQtotal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variancia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explicada fora da amostra)</w:t>
      </w:r>
    </w:p>
    <w:p w14:paraId="14EE57E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  RMSECV= raiz do erro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quadratico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medio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(unidade do alvo)</w:t>
      </w:r>
    </w:p>
    <w:p w14:paraId="16B0223A" w14:textId="77777777" w:rsidR="00A75303" w:rsidRPr="00F157E7" w:rsidRDefault="00000000" w:rsidP="00F157E7">
      <w:pPr>
        <w:spacing w:after="0"/>
        <w:jc w:val="both"/>
        <w:rPr>
          <w:lang w:val="es-MX"/>
        </w:rPr>
      </w:pPr>
      <w:r w:rsidRPr="00F157E7">
        <w:rPr>
          <w:rFonts w:ascii="Consolas" w:eastAsia="Consolas" w:hAnsi="Consolas"/>
          <w:sz w:val="13"/>
          <w:lang w:val="es-MX"/>
        </w:rPr>
        <w:t xml:space="preserve">#       RPD   =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desvio-padrao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>(y) / RMSECV   -&gt; criterio de Williams</w:t>
      </w:r>
    </w:p>
    <w:p w14:paraId="7E1DB999" w14:textId="77777777" w:rsidR="00A75303" w:rsidRPr="00F157E7" w:rsidRDefault="00000000" w:rsidP="00F157E7">
      <w:pPr>
        <w:spacing w:after="0"/>
        <w:jc w:val="both"/>
        <w:rPr>
          <w:lang w:val="es-MX"/>
        </w:rPr>
      </w:pPr>
      <w:r w:rsidRPr="00F157E7">
        <w:rPr>
          <w:rFonts w:ascii="Consolas" w:eastAsia="Consolas" w:hAnsi="Consolas"/>
          <w:sz w:val="13"/>
          <w:lang w:val="es-MX"/>
        </w:rPr>
        <w:t xml:space="preserve">#       </w:t>
      </w:r>
      <w:proofErr w:type="gramStart"/>
      <w:r w:rsidRPr="00F157E7">
        <w:rPr>
          <w:rFonts w:ascii="Consolas" w:eastAsia="Consolas" w:hAnsi="Consolas"/>
          <w:sz w:val="13"/>
          <w:lang w:val="es-MX"/>
        </w:rPr>
        <w:t>RPIQ  =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amplitude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interquartil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(y) / </w:t>
      </w:r>
      <w:proofErr w:type="gramStart"/>
      <w:r w:rsidRPr="00F157E7">
        <w:rPr>
          <w:rFonts w:ascii="Consolas" w:eastAsia="Consolas" w:hAnsi="Consolas"/>
          <w:sz w:val="13"/>
          <w:lang w:val="es-MX"/>
        </w:rPr>
        <w:t>RMSECV  -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>&gt; robusto a nao-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normalidade</w:t>
      </w:r>
      <w:proofErr w:type="spellEnd"/>
    </w:p>
    <w:p w14:paraId="55661B11" w14:textId="77777777" w:rsidR="00A75303" w:rsidRPr="00F157E7" w:rsidRDefault="00000000" w:rsidP="00F157E7">
      <w:pPr>
        <w:spacing w:after="0"/>
        <w:jc w:val="both"/>
        <w:rPr>
          <w:lang w:val="es-MX"/>
        </w:rPr>
      </w:pPr>
      <w:r w:rsidRPr="00F157E7">
        <w:rPr>
          <w:rFonts w:ascii="Consolas" w:eastAsia="Consolas" w:hAnsi="Consolas"/>
          <w:sz w:val="13"/>
          <w:lang w:val="es-MX"/>
        </w:rPr>
        <w:t xml:space="preserve">#     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es-MX"/>
        </w:rPr>
        <w:t>bias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 =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 xml:space="preserve"> erro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sistematico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medio</w:t>
      </w:r>
    </w:p>
    <w:p w14:paraId="49293803" w14:textId="77777777" w:rsidR="00A75303" w:rsidRPr="00F157E7" w:rsidRDefault="00000000" w:rsidP="00F157E7">
      <w:pPr>
        <w:spacing w:after="0"/>
        <w:jc w:val="both"/>
        <w:rPr>
          <w:lang w:val="es-MX"/>
        </w:rPr>
      </w:pPr>
      <w:r w:rsidRPr="00F157E7">
        <w:rPr>
          <w:rFonts w:ascii="Consolas" w:eastAsia="Consolas" w:hAnsi="Consolas"/>
          <w:sz w:val="13"/>
          <w:lang w:val="es-MX"/>
        </w:rPr>
        <w:t xml:space="preserve">#      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slope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=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inclinacao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de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obs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~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pred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(1 = ideal)</w:t>
      </w:r>
    </w:p>
    <w:p w14:paraId="4D56A6F4" w14:textId="77777777" w:rsidR="00A75303" w:rsidRPr="00F157E7" w:rsidRDefault="00000000" w:rsidP="00F157E7">
      <w:pPr>
        <w:spacing w:after="0"/>
        <w:jc w:val="both"/>
        <w:rPr>
          <w:lang w:val="es-MX"/>
        </w:rPr>
      </w:pPr>
      <w:proofErr w:type="spellStart"/>
      <w:r w:rsidRPr="00F157E7">
        <w:rPr>
          <w:rFonts w:ascii="Consolas" w:eastAsia="Consolas" w:hAnsi="Consolas"/>
          <w:sz w:val="13"/>
          <w:lang w:val="es-MX"/>
        </w:rPr>
        <w:t>metrics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es-MX"/>
        </w:rPr>
        <w:t>function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>(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 xml:space="preserve">y,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yhat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>) {</w:t>
      </w:r>
    </w:p>
    <w:p w14:paraId="104FACA5" w14:textId="77777777" w:rsidR="00A75303" w:rsidRPr="00F157E7" w:rsidRDefault="00000000" w:rsidP="00F157E7">
      <w:pPr>
        <w:spacing w:after="0"/>
        <w:jc w:val="both"/>
        <w:rPr>
          <w:lang w:val="es-MX"/>
        </w:rPr>
      </w:pPr>
      <w:r w:rsidRPr="00F157E7">
        <w:rPr>
          <w:rFonts w:ascii="Consolas" w:eastAsia="Consolas" w:hAnsi="Consolas"/>
          <w:sz w:val="13"/>
          <w:lang w:val="es-MX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press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&lt;- </w:t>
      </w:r>
      <w:proofErr w:type="gramStart"/>
      <w:r w:rsidRPr="00F157E7">
        <w:rPr>
          <w:rFonts w:ascii="Consolas" w:eastAsia="Consolas" w:hAnsi="Consolas"/>
          <w:sz w:val="13"/>
          <w:lang w:val="es-MX"/>
        </w:rPr>
        <w:t>sum(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 xml:space="preserve">(y 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es-MX"/>
        </w:rPr>
        <w:t>yhat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>)^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 xml:space="preserve">2);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tss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&lt;- </w:t>
      </w:r>
      <w:proofErr w:type="gramStart"/>
      <w:r w:rsidRPr="00F157E7">
        <w:rPr>
          <w:rFonts w:ascii="Consolas" w:eastAsia="Consolas" w:hAnsi="Consolas"/>
          <w:sz w:val="13"/>
          <w:lang w:val="es-MX"/>
        </w:rPr>
        <w:t>sum(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>(y - mean(y</w:t>
      </w:r>
      <w:proofErr w:type="gramStart"/>
      <w:r w:rsidRPr="00F157E7">
        <w:rPr>
          <w:rFonts w:ascii="Consolas" w:eastAsia="Consolas" w:hAnsi="Consolas"/>
          <w:sz w:val="13"/>
          <w:lang w:val="es-MX"/>
        </w:rPr>
        <w:t>))^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>2</w:t>
      </w:r>
      <w:proofErr w:type="gramStart"/>
      <w:r w:rsidRPr="00F157E7">
        <w:rPr>
          <w:rFonts w:ascii="Consolas" w:eastAsia="Consolas" w:hAnsi="Consolas"/>
          <w:sz w:val="13"/>
          <w:lang w:val="es-MX"/>
        </w:rPr>
        <w:t>)  #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 xml:space="preserve"> soma dos erros^2 (PRESS) e soma dos desvios^2 (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baseline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"chutar a media")</w:t>
      </w:r>
    </w:p>
    <w:p w14:paraId="5B9EECC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es-MX"/>
        </w:rPr>
        <w:t xml:space="preserve">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rmse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&lt;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sqrt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press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/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length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(y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))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# raiz do erro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quadratico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medio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(RMSECV)</w:t>
      </w:r>
    </w:p>
    <w:p w14:paraId="7AEED9B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data.frame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(R2cv = 1 -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press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/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tss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RMSECV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rmse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# R2cv: 1=perfeito, 0="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bom quanto a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media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", &lt;0="pior que a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media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"</w:t>
      </w:r>
    </w:p>
    <w:p w14:paraId="38236DF7" w14:textId="77777777" w:rsidR="00A75303" w:rsidRPr="00F157E7" w:rsidRDefault="00000000" w:rsidP="00F157E7">
      <w:pPr>
        <w:spacing w:after="0"/>
        <w:jc w:val="both"/>
        <w:rPr>
          <w:lang w:val="es-MX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         </w:t>
      </w:r>
      <w:r w:rsidRPr="00F157E7">
        <w:rPr>
          <w:rFonts w:ascii="Consolas" w:eastAsia="Consolas" w:hAnsi="Consolas"/>
          <w:sz w:val="13"/>
          <w:lang w:val="es-MX"/>
        </w:rPr>
        <w:t xml:space="preserve">RPD =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sd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(y) /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rmse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, RPIQ = IQR(y) /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es-MX"/>
        </w:rPr>
        <w:t>rmse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,   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 xml:space="preserve">    # RPD usa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desvio-padrao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; RPIQ usa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amplitude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interquartil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(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mais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robusta)</w:t>
      </w:r>
    </w:p>
    <w:p w14:paraId="423E7BF7" w14:textId="77777777" w:rsidR="00A75303" w:rsidRPr="00F157E7" w:rsidRDefault="00000000" w:rsidP="00F157E7">
      <w:pPr>
        <w:spacing w:after="0"/>
        <w:jc w:val="both"/>
        <w:rPr>
          <w:lang w:val="es-MX"/>
        </w:rPr>
      </w:pPr>
      <w:r w:rsidRPr="00F157E7">
        <w:rPr>
          <w:rFonts w:ascii="Consolas" w:eastAsia="Consolas" w:hAnsi="Consolas"/>
          <w:sz w:val="13"/>
          <w:lang w:val="es-MX"/>
        </w:rPr>
        <w:t xml:space="preserve">            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bias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= </w:t>
      </w:r>
      <w:proofErr w:type="gramStart"/>
      <w:r w:rsidRPr="00F157E7">
        <w:rPr>
          <w:rFonts w:ascii="Consolas" w:eastAsia="Consolas" w:hAnsi="Consolas"/>
          <w:sz w:val="13"/>
          <w:lang w:val="es-MX"/>
        </w:rPr>
        <w:t>mean(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es-MX"/>
        </w:rPr>
        <w:t>yhat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- y),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slope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es-MX"/>
        </w:rPr>
        <w:t>unname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coef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>(lm(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 xml:space="preserve">y ~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yhat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es-MX"/>
        </w:rPr>
        <w:t>))[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>2]</w:t>
      </w:r>
      <w:proofErr w:type="gramStart"/>
      <w:r w:rsidRPr="00F157E7">
        <w:rPr>
          <w:rFonts w:ascii="Consolas" w:eastAsia="Consolas" w:hAnsi="Consolas"/>
          <w:sz w:val="13"/>
          <w:lang w:val="es-MX"/>
        </w:rPr>
        <w:t>))  #</w:t>
      </w:r>
      <w:proofErr w:type="gramEnd"/>
      <w:r w:rsidRPr="00F157E7">
        <w:rPr>
          <w:rFonts w:ascii="Consolas" w:eastAsia="Consolas" w:hAnsi="Consolas"/>
          <w:sz w:val="13"/>
          <w:lang w:val="es-MX"/>
        </w:rPr>
        <w:t xml:space="preserve"> erro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sistematico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medio;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inclinacao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obs~pred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 xml:space="preserve"> (ideal=1)</w:t>
      </w:r>
    </w:p>
    <w:p w14:paraId="72268766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}</w:t>
      </w:r>
    </w:p>
    <w:p w14:paraId="4B2537A2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 </w:t>
      </w:r>
    </w:p>
    <w:p w14:paraId="6DD42B20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# 3b. loo_all_nlv(): validacao Leave-One-Fruit-Out.</w:t>
      </w:r>
    </w:p>
    <w:p w14:paraId="7F874C5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Para cada fruto i: treina o PLS nos outros 20,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o fruto i.</w:t>
      </w:r>
    </w:p>
    <w:p w14:paraId="04882D5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Retorna uma MATRIZ 21 x NLV_MAX -&gt;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cada fruto para</w:t>
      </w:r>
    </w:p>
    <w:p w14:paraId="773F97E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cada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numero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de componentes (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1..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NLV_MAX), pois 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plsr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calcula todos</w:t>
      </w:r>
    </w:p>
    <w:p w14:paraId="5DB34F1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os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uma vez. Assim escolhemos o melhor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depois, comparando</w:t>
      </w:r>
    </w:p>
    <w:p w14:paraId="42EDD4A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   colunas.</w:t>
      </w:r>
    </w:p>
    <w:p w14:paraId="39033C4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Obs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: X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I(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tr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) guarda a matriz espectral como uma "coluna</w:t>
      </w:r>
    </w:p>
    <w:p w14:paraId="4C2CE33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matriz" do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data.frame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(idioma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padrao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do pacote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pls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).</w:t>
      </w:r>
    </w:p>
    <w:p w14:paraId="71165467" w14:textId="77777777" w:rsidR="00A75303" w:rsidRDefault="00000000" w:rsidP="00F157E7">
      <w:pPr>
        <w:spacing w:after="0"/>
        <w:jc w:val="both"/>
      </w:pPr>
      <w:proofErr w:type="spellStart"/>
      <w:r>
        <w:rPr>
          <w:rFonts w:ascii="Consolas" w:eastAsia="Consolas" w:hAnsi="Consolas"/>
          <w:sz w:val="13"/>
        </w:rPr>
        <w:t>loo_all_nlv</w:t>
      </w:r>
      <w:proofErr w:type="spellEnd"/>
      <w:r>
        <w:rPr>
          <w:rFonts w:ascii="Consolas" w:eastAsia="Consolas" w:hAnsi="Consolas"/>
          <w:sz w:val="13"/>
        </w:rPr>
        <w:t xml:space="preserve"> &lt;- </w:t>
      </w:r>
      <w:proofErr w:type="gramStart"/>
      <w:r>
        <w:rPr>
          <w:rFonts w:ascii="Consolas" w:eastAsia="Consolas" w:hAnsi="Consolas"/>
          <w:sz w:val="13"/>
        </w:rPr>
        <w:t>function(</w:t>
      </w:r>
      <w:proofErr w:type="spellStart"/>
      <w:proofErr w:type="gramEnd"/>
      <w:r>
        <w:rPr>
          <w:rFonts w:ascii="Consolas" w:eastAsia="Consolas" w:hAnsi="Consolas"/>
          <w:sz w:val="13"/>
        </w:rPr>
        <w:t>Xm</w:t>
      </w:r>
      <w:proofErr w:type="spellEnd"/>
      <w:r>
        <w:rPr>
          <w:rFonts w:ascii="Consolas" w:eastAsia="Consolas" w:hAnsi="Consolas"/>
          <w:sz w:val="13"/>
        </w:rPr>
        <w:t>, y, nlv_max = NLV_MAX) {</w:t>
      </w:r>
    </w:p>
    <w:p w14:paraId="00B0EAEF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</w:t>
      </w:r>
      <w:r w:rsidRPr="00F157E7">
        <w:rPr>
          <w:rFonts w:ascii="Consolas" w:eastAsia="Consolas" w:hAnsi="Consolas"/>
          <w:sz w:val="13"/>
          <w:lang w:val="pt-BR"/>
        </w:rPr>
        <w:t xml:space="preserve">n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length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(y);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nlv_max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min(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nlv_max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, n - 3)   # nunca mais LV que amostras-3</w:t>
      </w:r>
    </w:p>
    <w:p w14:paraId="1E317B8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P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matrix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NA_real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_, n,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max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#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-aloca matriz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(n frutos x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nlv_max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componentes)</w:t>
      </w:r>
    </w:p>
    <w:p w14:paraId="6B5C1C4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for (i in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seq_len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(n))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{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 # laco: cada fruto i fica de fora uma vez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Leave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One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-Out)</w:t>
      </w:r>
    </w:p>
    <w:p w14:paraId="47B5539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tr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&lt;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setdiff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seq_len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(n), i)                  #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indices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treino (20 frutos, todos menos o i)</w:t>
      </w:r>
    </w:p>
    <w:p w14:paraId="1254222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plsr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y ~ X,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ncomp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max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# treina PLS nos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20 fruto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de treino, calculando de 1 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nlv_max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componentes de uma vez</w:t>
      </w:r>
    </w:p>
    <w:p w14:paraId="40AF977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            data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data.frame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(y = y[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], X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I(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tr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)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I(...) trata a matriz espectral como um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unico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preditor "em bloco"</w:t>
      </w:r>
    </w:p>
    <w:p w14:paraId="2B51E9B9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&lt;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predict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fit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newdata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data.frame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(X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I(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i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, ,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drop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FALSE])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o fruto i (fora do treino) para todos os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</w:p>
    <w:p w14:paraId="00803AF9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i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1, 1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     # extrai o vetor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(1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obs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1 resposta, todos os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 e guarda na linha i</w:t>
      </w:r>
    </w:p>
    <w:p w14:paraId="526310F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}</w:t>
      </w:r>
    </w:p>
    <w:p w14:paraId="3D8F8C09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P                                                 # devolve matriz n x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nlv_max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: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cada fruto, por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numero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de componentes</w:t>
      </w:r>
    </w:p>
    <w:p w14:paraId="46FBF73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}</w:t>
      </w:r>
    </w:p>
    <w:p w14:paraId="4B478019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110A22B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3c.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loo_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fixed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): mesma LOO, mas com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FIXO. Mais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rapida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- usada no</w:t>
      </w:r>
    </w:p>
    <w:p w14:paraId="4CE3767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teste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permutacao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repetida centenas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de vezes).</w:t>
      </w:r>
    </w:p>
    <w:p w14:paraId="4D4489D9" w14:textId="77777777" w:rsidR="00A75303" w:rsidRDefault="00000000" w:rsidP="00F157E7">
      <w:pPr>
        <w:spacing w:after="0"/>
        <w:jc w:val="both"/>
      </w:pPr>
      <w:proofErr w:type="spellStart"/>
      <w:r>
        <w:rPr>
          <w:rFonts w:ascii="Consolas" w:eastAsia="Consolas" w:hAnsi="Consolas"/>
          <w:sz w:val="13"/>
        </w:rPr>
        <w:t>loo_fixed</w:t>
      </w:r>
      <w:proofErr w:type="spellEnd"/>
      <w:r>
        <w:rPr>
          <w:rFonts w:ascii="Consolas" w:eastAsia="Consolas" w:hAnsi="Consolas"/>
          <w:sz w:val="13"/>
        </w:rPr>
        <w:t xml:space="preserve"> &lt;- </w:t>
      </w:r>
      <w:proofErr w:type="gramStart"/>
      <w:r>
        <w:rPr>
          <w:rFonts w:ascii="Consolas" w:eastAsia="Consolas" w:hAnsi="Consolas"/>
          <w:sz w:val="13"/>
        </w:rPr>
        <w:t>function(</w:t>
      </w:r>
      <w:proofErr w:type="spellStart"/>
      <w:proofErr w:type="gramEnd"/>
      <w:r>
        <w:rPr>
          <w:rFonts w:ascii="Consolas" w:eastAsia="Consolas" w:hAnsi="Consolas"/>
          <w:sz w:val="13"/>
        </w:rPr>
        <w:t>Xm</w:t>
      </w:r>
      <w:proofErr w:type="spellEnd"/>
      <w:r>
        <w:rPr>
          <w:rFonts w:ascii="Consolas" w:eastAsia="Consolas" w:hAnsi="Consolas"/>
          <w:sz w:val="13"/>
        </w:rPr>
        <w:t xml:space="preserve">, y, </w:t>
      </w:r>
      <w:proofErr w:type="gramStart"/>
      <w:r>
        <w:rPr>
          <w:rFonts w:ascii="Consolas" w:eastAsia="Consolas" w:hAnsi="Consolas"/>
          <w:sz w:val="13"/>
        </w:rPr>
        <w:t>nlv) {</w:t>
      </w:r>
      <w:proofErr w:type="gramEnd"/>
    </w:p>
    <w:p w14:paraId="596922C5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</w:t>
      </w:r>
      <w:r w:rsidRPr="00F157E7">
        <w:rPr>
          <w:rFonts w:ascii="Consolas" w:eastAsia="Consolas" w:hAnsi="Consolas"/>
          <w:sz w:val="13"/>
          <w:lang w:val="pt-BR"/>
        </w:rPr>
        <w:t xml:space="preserve">n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length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(y);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numeric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n)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# vetor vazio para guardar 1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por fruto</w:t>
      </w:r>
    </w:p>
    <w:p w14:paraId="3167D0B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for (i in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seq_len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(n))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{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 # mesmo esquema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Leave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One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-Out do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loo_all_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)</w:t>
      </w:r>
    </w:p>
    <w:p w14:paraId="76BE943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tr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&lt;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setdiff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seq_len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(n), i)                  # treino = todos menos o fruto i</w:t>
      </w:r>
    </w:p>
    <w:p w14:paraId="08498B8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plsr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y ~ X,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ncomp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data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data.frame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(y = y[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], X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I(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tr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)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treina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com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FIXO (mais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rapido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</w:t>
      </w:r>
    </w:p>
    <w:p w14:paraId="087A89B2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[i]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predict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fit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newdata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data.frame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(X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I(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i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, ,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drop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FALSE])),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ncomp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1, 1, 1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]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o fruto i com esse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</w:p>
    <w:p w14:paraId="6001285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}</w:t>
      </w:r>
    </w:p>
    <w:p w14:paraId="2776423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                                              # devolve vetor de 21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(1 por fruto)</w:t>
      </w:r>
    </w:p>
    <w:p w14:paraId="7ED6136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}</w:t>
      </w:r>
    </w:p>
    <w:p w14:paraId="75B48E0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2AB94A0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lastRenderedPageBreak/>
        <w:t xml:space="preserve"># 3d.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within_cultivar_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):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correlacao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observado x predito DEPOIS de</w:t>
      </w:r>
    </w:p>
    <w:p w14:paraId="2159E442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remover a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media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de cada cultivar (ave(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.,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grp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)). Mede se o espectro</w:t>
      </w:r>
    </w:p>
    <w:p w14:paraId="1096792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explica 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variacao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fruto-a-fruto DENTRO do mesmo tipo.</w:t>
      </w:r>
    </w:p>
    <w:p w14:paraId="77B31B2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  ~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0  -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&gt; o modelo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distingue cultivares,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calibra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composicao</w:t>
      </w:r>
      <w:proofErr w:type="spellEnd"/>
    </w:p>
    <w:p w14:paraId="2D2540F2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  &gt;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0  -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&gt;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ha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sinal real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alem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do efeito varietal</w:t>
      </w:r>
    </w:p>
    <w:p w14:paraId="093949FA" w14:textId="77777777" w:rsidR="00A75303" w:rsidRDefault="00000000" w:rsidP="00F157E7">
      <w:pPr>
        <w:spacing w:after="0"/>
        <w:jc w:val="both"/>
      </w:pPr>
      <w:proofErr w:type="spellStart"/>
      <w:r>
        <w:rPr>
          <w:rFonts w:ascii="Consolas" w:eastAsia="Consolas" w:hAnsi="Consolas"/>
          <w:sz w:val="13"/>
        </w:rPr>
        <w:t>within_cultivar_r</w:t>
      </w:r>
      <w:proofErr w:type="spellEnd"/>
      <w:r>
        <w:rPr>
          <w:rFonts w:ascii="Consolas" w:eastAsia="Consolas" w:hAnsi="Consolas"/>
          <w:sz w:val="13"/>
        </w:rPr>
        <w:t xml:space="preserve"> &lt;- </w:t>
      </w:r>
      <w:proofErr w:type="gramStart"/>
      <w:r>
        <w:rPr>
          <w:rFonts w:ascii="Consolas" w:eastAsia="Consolas" w:hAnsi="Consolas"/>
          <w:sz w:val="13"/>
        </w:rPr>
        <w:t>function(</w:t>
      </w:r>
      <w:proofErr w:type="gramEnd"/>
      <w:r>
        <w:rPr>
          <w:rFonts w:ascii="Consolas" w:eastAsia="Consolas" w:hAnsi="Consolas"/>
          <w:sz w:val="13"/>
        </w:rPr>
        <w:t xml:space="preserve">y, </w:t>
      </w:r>
      <w:proofErr w:type="spellStart"/>
      <w:r>
        <w:rPr>
          <w:rFonts w:ascii="Consolas" w:eastAsia="Consolas" w:hAnsi="Consolas"/>
          <w:sz w:val="13"/>
        </w:rPr>
        <w:t>yhat</w:t>
      </w:r>
      <w:proofErr w:type="spellEnd"/>
      <w:r>
        <w:rPr>
          <w:rFonts w:ascii="Consolas" w:eastAsia="Consolas" w:hAnsi="Consolas"/>
          <w:sz w:val="13"/>
        </w:rPr>
        <w:t xml:space="preserve">, </w:t>
      </w:r>
      <w:proofErr w:type="gramStart"/>
      <w:r>
        <w:rPr>
          <w:rFonts w:ascii="Consolas" w:eastAsia="Consolas" w:hAnsi="Consolas"/>
          <w:sz w:val="13"/>
        </w:rPr>
        <w:t>grp) {</w:t>
      </w:r>
      <w:proofErr w:type="gramEnd"/>
    </w:p>
    <w:p w14:paraId="75D7A8ED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yr &lt;- y - ave(y, grp); pr &lt;- yhat - ave(yhat, grp)  # ave(y,grp) = media do cultivar de cada fruto; subtrair remove o efeito de cultivar</w:t>
      </w:r>
    </w:p>
    <w:p w14:paraId="6D787345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suppressWarnings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stats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::cor(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yr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))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# correlaciona os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residuos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variacao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fruto-a-fruto DENTRO do tipo); NA vira aviso silenciado</w:t>
      </w:r>
    </w:p>
    <w:p w14:paraId="40EB22EA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}</w:t>
      </w:r>
    </w:p>
    <w:p w14:paraId="17A746CC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 </w:t>
      </w:r>
    </w:p>
    <w:p w14:paraId="0753C725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# 3e. loco(): Leave-One-Cultivar-Out. </w:t>
      </w:r>
      <w:r w:rsidRPr="00F157E7">
        <w:rPr>
          <w:rFonts w:ascii="Consolas" w:eastAsia="Consolas" w:hAnsi="Consolas"/>
          <w:sz w:val="13"/>
          <w:lang w:val="pt-BR"/>
        </w:rPr>
        <w:t xml:space="preserve">Treina em 2 cultivares 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o</w:t>
      </w:r>
    </w:p>
    <w:p w14:paraId="340B9169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terceiro (3 rodadas). R2 muito negativo = o modelo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generaliza</w:t>
      </w:r>
    </w:p>
    <w:p w14:paraId="3AD6411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   para um cultivar novo -&gt; a "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calibracao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" era contraste entre tipos.</w:t>
      </w:r>
    </w:p>
    <w:p w14:paraId="488CB27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loco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function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Xm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y,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grp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 {</w:t>
      </w:r>
    </w:p>
    <w:p w14:paraId="58A6D97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numeric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length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(y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))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# vetor vazio para as 21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fora-do-cultivar</w:t>
      </w:r>
    </w:p>
    <w:p w14:paraId="13F1957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for (g in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levels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grp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))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{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 # 3 rodadas: uma para cada cultivar (TI, TH, TS)</w:t>
      </w:r>
    </w:p>
    <w:p w14:paraId="35FF5A3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te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which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grp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== g);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which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grp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!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g)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# teste = os 7 frutos do cultivar g; treino = os outros 14</w:t>
      </w:r>
    </w:p>
    <w:p w14:paraId="20347FA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plsr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y ~ X,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ncomp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data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data.frame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(y = y[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], X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I(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tr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)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treina SEM NENHUM fruto do cultivar g</w:t>
      </w:r>
    </w:p>
    <w:p w14:paraId="19118EF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[te]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predict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fit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newdata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data.frame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(X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I(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Xm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te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)),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ncomp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, 1, 1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]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os 7 frutos nunca vistos</w:t>
      </w:r>
    </w:p>
    <w:p w14:paraId="51A78D0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}</w:t>
      </w:r>
    </w:p>
    <w:p w14:paraId="23D913F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1 -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sum(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(y 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yh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)^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2) /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sum(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(y 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mean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(y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))^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2)         # R2 sobre as 21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combinadas (as 3 rodadas juntas)</w:t>
      </w:r>
    </w:p>
    <w:p w14:paraId="59DFB1D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}</w:t>
      </w:r>
    </w:p>
    <w:p w14:paraId="75B6470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6CD044D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3f.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williams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):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classificacao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qualitativa do RPD (Williams, 2001).</w:t>
      </w:r>
    </w:p>
    <w:p w14:paraId="0CEDCFD7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williams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function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(r)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ifelse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r &gt; 2.5, "excelente",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ifelse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r &gt; 2.0, "bom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",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# limiares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padrao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da literatura NIRS</w:t>
      </w:r>
    </w:p>
    <w:p w14:paraId="1A4B159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                  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ifelse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r &gt; 1.5, "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razoavel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", "fraco")))</w:t>
      </w:r>
    </w:p>
    <w:p w14:paraId="4D881B52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798CEDF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---------------------------------------------------------------------</w:t>
      </w:r>
    </w:p>
    <w:p w14:paraId="2E92A42E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4. LOOP PRINCIPAL - 16 alvos x 5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pre-processamentos</w:t>
      </w:r>
      <w:proofErr w:type="spellEnd"/>
      <w:proofErr w:type="gramEnd"/>
    </w:p>
    <w:p w14:paraId="4AB1451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---------------------------------------------------------------------</w:t>
      </w:r>
    </w:p>
    <w:p w14:paraId="0DB3542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res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list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);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pred_best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list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)   # acumuladores: 1 resumo e 1 conjunto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por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caracteristica</w:t>
      </w:r>
      <w:proofErr w:type="spellEnd"/>
    </w:p>
    <w:p w14:paraId="33B1024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28B09BD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for (s in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sig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{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# laco principal: uma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iteracao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por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caracteristica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(16 no total)</w:t>
      </w:r>
    </w:p>
    <w:p w14:paraId="1A58006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y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Ymat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[[s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]]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# vetor de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referencia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do alvo atual (21 valores)</w:t>
      </w:r>
    </w:p>
    <w:p w14:paraId="3D13E262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if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anyNA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(y))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{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# se houver NA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referencia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, pula o alvo</w:t>
      </w:r>
    </w:p>
    <w:p w14:paraId="3EE08C3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cat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sprintf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"%-10s | NA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referencia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(linhas %s) - pulado\n", s,</w:t>
      </w:r>
    </w:p>
    <w:p w14:paraId="476FDFD0" w14:textId="77777777" w:rsidR="00A75303" w:rsidRDefault="00000000" w:rsidP="00F157E7">
      <w:pPr>
        <w:spacing w:after="0"/>
        <w:jc w:val="both"/>
      </w:pPr>
      <w:r w:rsidRPr="00F157E7">
        <w:rPr>
          <w:rFonts w:ascii="Consolas" w:eastAsia="Consolas" w:hAnsi="Consolas"/>
          <w:sz w:val="13"/>
          <w:lang w:val="pt-BR"/>
        </w:rPr>
        <w:t xml:space="preserve">                </w:t>
      </w:r>
      <w:r>
        <w:rPr>
          <w:rFonts w:ascii="Consolas" w:eastAsia="Consolas" w:hAnsi="Consolas"/>
          <w:sz w:val="13"/>
        </w:rPr>
        <w:t>paste(which(is.na(y)), collapse = ",")))</w:t>
      </w:r>
    </w:p>
    <w:p w14:paraId="29EA137E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next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                              # vai direto para 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proxima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caracteristica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do laco 'for'</w:t>
      </w:r>
    </w:p>
    <w:p w14:paraId="13FA95F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}</w:t>
      </w:r>
    </w:p>
    <w:p w14:paraId="0F57689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27533BA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# 4a. Testa os 5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pre-processamentos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; para cada um, escolhe 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</w:t>
      </w:r>
    </w:p>
    <w:p w14:paraId="3F231E6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#     menor RMSECV e guarda as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metricas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.</w:t>
      </w:r>
    </w:p>
    <w:p w14:paraId="41520E8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tab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NULL                          # tabela que vai acumular 1 linha por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pre-processamento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testado</w:t>
      </w:r>
    </w:p>
    <w:p w14:paraId="0403A12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for (pp in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names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Xp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))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{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# laco interno: os 5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pre-processamentos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raw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SNV, SNV_D1, SNV_D2,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detrend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</w:t>
      </w:r>
    </w:p>
    <w:p w14:paraId="1A4A9F7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P     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loo_all_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Xp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[[pp]],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y)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# 21 x NLV_MAX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na LOO</w:t>
      </w:r>
    </w:p>
    <w:p w14:paraId="3BD4CF4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rmsecv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sqrt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colMeans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sweep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P, 1,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y)^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2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subtrai y de cada coluna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sweep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), eleva ao quadrado, tira a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media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-&gt; RMSECV por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</w:p>
    <w:p w14:paraId="6E20CD5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k     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which.min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rmsecv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# melhor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para este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pre-proc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(menor RMSECV)</w:t>
      </w:r>
    </w:p>
    <w:p w14:paraId="7B71F6F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metrics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y,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, k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])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#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metricas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completas usando as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desse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otimo</w:t>
      </w:r>
      <w:proofErr w:type="spellEnd"/>
    </w:p>
    <w:p w14:paraId="5E1D424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mt$preproc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pp;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mt$nLV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k                # etiqueta a linha com 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pre-proc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 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usados</w:t>
      </w:r>
    </w:p>
    <w:p w14:paraId="23841C5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mt$r_within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within_cultivar_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y,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, k],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Type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calcula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tambem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r_within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para esse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pre-proc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</w:t>
      </w:r>
    </w:p>
    <w:p w14:paraId="1E41310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tab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rbind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tab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mt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# empilha essa linha na tabela do alvo atual</w:t>
      </w:r>
    </w:p>
    <w:p w14:paraId="4603463E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}</w:t>
      </w:r>
    </w:p>
    <w:p w14:paraId="06AA8AC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tab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tab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order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(-tab$R2cv)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# ordena: melhor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pre-proc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no topo</w:t>
      </w:r>
    </w:p>
    <w:p w14:paraId="579B788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write.csv(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tab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file.path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(OUT_DIR, paste0("grid_", s, ".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csv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")),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row.names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FALSE)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salva o grid completo (auditoria)</w:t>
      </w:r>
    </w:p>
    <w:p w14:paraId="026B59F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6B661AE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# 4b. Melhor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pre-processamento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do alvo.</w:t>
      </w:r>
    </w:p>
    <w:p w14:paraId="47243F5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best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tab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1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nlv_b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best$nLV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ppb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best$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preproc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extrai a linha vencedora e seus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parametros</w:t>
      </w:r>
      <w:proofErr w:type="spellEnd"/>
    </w:p>
    <w:p w14:paraId="549F72A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03FD6BE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# 4c.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LOO do melhor modelo (para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grafico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permutacao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).</w:t>
      </w:r>
    </w:p>
    <w:p w14:paraId="2C210F2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yhat_b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loo_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fixed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Xp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[[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ppb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]], y,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# refaz a LOO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com o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pre-proc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vencedor,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ja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fixo</w:t>
      </w:r>
    </w:p>
    <w:p w14:paraId="0B4E1DC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r2_obs &lt;- 1 -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sum(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(y 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yhat_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)^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2) /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sum(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(y 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mean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(y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))^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2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R2 observado desse modelo final (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numero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solto p/ comparar com o teste nulo)</w:t>
      </w:r>
    </w:p>
    <w:p w14:paraId="4ED975B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0785FB8C" w14:textId="77777777" w:rsidR="00A75303" w:rsidRPr="00F157E7" w:rsidRDefault="00000000" w:rsidP="00F157E7">
      <w:pPr>
        <w:spacing w:after="0"/>
        <w:jc w:val="both"/>
        <w:rPr>
          <w:lang w:val="es-MX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r w:rsidRPr="00F157E7">
        <w:rPr>
          <w:rFonts w:ascii="Consolas" w:eastAsia="Consolas" w:hAnsi="Consolas"/>
          <w:sz w:val="13"/>
          <w:lang w:val="es-MX"/>
        </w:rPr>
        <w:t># 4d. TESTE DE PERMUTACAO (y-</w:t>
      </w:r>
      <w:proofErr w:type="spellStart"/>
      <w:r w:rsidRPr="00F157E7">
        <w:rPr>
          <w:rFonts w:ascii="Consolas" w:eastAsia="Consolas" w:hAnsi="Consolas"/>
          <w:sz w:val="13"/>
          <w:lang w:val="es-MX"/>
        </w:rPr>
        <w:t>randomization</w:t>
      </w:r>
      <w:proofErr w:type="spellEnd"/>
      <w:r w:rsidRPr="00F157E7">
        <w:rPr>
          <w:rFonts w:ascii="Consolas" w:eastAsia="Consolas" w:hAnsi="Consolas"/>
          <w:sz w:val="13"/>
          <w:lang w:val="es-MX"/>
        </w:rPr>
        <w:t>):</w:t>
      </w:r>
    </w:p>
    <w:p w14:paraId="3A0FEC52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es-MX"/>
        </w:rPr>
        <w:t xml:space="preserve">  </w:t>
      </w:r>
      <w:r w:rsidRPr="00F157E7">
        <w:rPr>
          <w:rFonts w:ascii="Consolas" w:eastAsia="Consolas" w:hAnsi="Consolas"/>
          <w:sz w:val="13"/>
          <w:lang w:val="pt-BR"/>
        </w:rPr>
        <w:t xml:space="preserve">#     embaralha y N_PERM vezes, refaz a LOO, 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quantas vezes o R2 do</w:t>
      </w:r>
    </w:p>
    <w:p w14:paraId="0FE9E40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#     acaso &gt;= R2 real.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p_perm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alto (&gt; 0.05) = o modelo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supera o acaso.</w:t>
      </w:r>
    </w:p>
    <w:p w14:paraId="1ADE8D8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r2_null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replicate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N_PERM,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{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# repete o bloco {...} 99 vezes, juntando os resultados num vetor</w:t>
      </w:r>
    </w:p>
    <w:p w14:paraId="66E866D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sample(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y)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       # y embaralhado (quebra qualquer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relacao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real com o espectro)</w:t>
      </w:r>
    </w:p>
    <w:p w14:paraId="7CBDDDB4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loo_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fixed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Xp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[[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ppb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]],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# refaz a mesma LOO tentando prever o alvo embaralhado</w:t>
      </w:r>
    </w:p>
    <w:p w14:paraId="1AEF4AE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1 -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sum(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yh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)^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2) /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sum(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mean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yp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))^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2)    # R2 "de mentira"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alcancado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por acaso nesta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repeticao</w:t>
      </w:r>
      <w:proofErr w:type="spellEnd"/>
    </w:p>
    <w:p w14:paraId="6919A4A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lastRenderedPageBreak/>
        <w:t xml:space="preserve">  })</w:t>
      </w:r>
    </w:p>
    <w:p w14:paraId="17CFB7D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p_perm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(1 +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sum(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r2_null &gt;= r2_obs)) / (1 + N_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PERM)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fracao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vezes que o acaso empatou/superou o R2 real (+1/+1 =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correcao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padrao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</w:t>
      </w:r>
    </w:p>
    <w:p w14:paraId="16CBE2D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26CAD72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# 4e.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Leave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one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-cultivar-out do melhor modelo.</w:t>
      </w:r>
    </w:p>
    <w:p w14:paraId="4EACED1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r2_loco &lt;-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loco(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Xp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[[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ppb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]], y,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Type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nlv_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# generaliza para um cultivar nunca visto?</w:t>
      </w:r>
    </w:p>
    <w:p w14:paraId="5B0FE00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0B1306A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# 4f. Guarda tudo.</w:t>
      </w:r>
    </w:p>
    <w:p w14:paraId="73F2E36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best$p_perm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p_perm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; best$R2_loco &lt;- r2_loco;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best$classe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williams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best$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RPD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anexa as 3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metricas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controle + rotulo RPD</w:t>
      </w:r>
    </w:p>
    <w:p w14:paraId="480B8D4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res[[s]]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cbind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trait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s,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best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# guarda o resumo final desta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caracteristica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na lista global</w:t>
      </w:r>
    </w:p>
    <w:p w14:paraId="7E3713E2" w14:textId="77777777" w:rsidR="00A75303" w:rsidRDefault="00000000" w:rsidP="00F157E7">
      <w:pPr>
        <w:spacing w:after="0"/>
        <w:jc w:val="both"/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>
        <w:rPr>
          <w:rFonts w:ascii="Consolas" w:eastAsia="Consolas" w:hAnsi="Consolas"/>
          <w:sz w:val="13"/>
        </w:rPr>
        <w:t>pred_best</w:t>
      </w:r>
      <w:proofErr w:type="spellEnd"/>
      <w:r>
        <w:rPr>
          <w:rFonts w:ascii="Consolas" w:eastAsia="Consolas" w:hAnsi="Consolas"/>
          <w:sz w:val="13"/>
        </w:rPr>
        <w:t xml:space="preserve">[[s]] &lt;- </w:t>
      </w:r>
      <w:proofErr w:type="spellStart"/>
      <w:proofErr w:type="gramStart"/>
      <w:r>
        <w:rPr>
          <w:rFonts w:ascii="Consolas" w:eastAsia="Consolas" w:hAnsi="Consolas"/>
          <w:sz w:val="13"/>
        </w:rPr>
        <w:t>data.frame</w:t>
      </w:r>
      <w:proofErr w:type="spellEnd"/>
      <w:proofErr w:type="gramEnd"/>
      <w:r>
        <w:rPr>
          <w:rFonts w:ascii="Consolas" w:eastAsia="Consolas" w:hAnsi="Consolas"/>
          <w:sz w:val="13"/>
        </w:rPr>
        <w:t xml:space="preserve">(Fruit = Fruit, Type = Type, obs = y, pred = yhat_b, trait = </w:t>
      </w:r>
      <w:proofErr w:type="gramStart"/>
      <w:r>
        <w:rPr>
          <w:rFonts w:ascii="Consolas" w:eastAsia="Consolas" w:hAnsi="Consolas"/>
          <w:sz w:val="13"/>
        </w:rPr>
        <w:t>s)  #</w:t>
      </w:r>
      <w:proofErr w:type="gramEnd"/>
      <w:r>
        <w:rPr>
          <w:rFonts w:ascii="Consolas" w:eastAsia="Consolas" w:hAnsi="Consolas"/>
          <w:sz w:val="13"/>
        </w:rPr>
        <w:t xml:space="preserve"> guarda obs x pred de cada fruto (p/ grafico)</w:t>
      </w:r>
    </w:p>
    <w:p w14:paraId="2202CF6C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> </w:t>
      </w:r>
    </w:p>
    <w:p w14:paraId="60DC21B2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cat(sprintf("%-10s | %-7s nLV=%d | R2cv=%+.2f RMSECV=%.3f RPD=%.2f RPIQ=%.2f | r_in=%+.2f | R2loco=%+.2f | p=%.3f | %s\n",</w:t>
      </w:r>
    </w:p>
    <w:p w14:paraId="7805A418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          s, ppb, nlv_b, best$R2cv, best$RMSECV, best$RPD, best$RPIQ,</w:t>
      </w:r>
    </w:p>
    <w:p w14:paraId="0B752548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          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best$r_within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r2_loco,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p_perm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best$classe</w:t>
      </w:r>
      <w:proofErr w:type="spellEnd"/>
      <w:proofErr w:type="gramStart"/>
      <w:r w:rsidRPr="00F157E7">
        <w:rPr>
          <w:rFonts w:ascii="Consolas" w:eastAsia="Consolas" w:hAnsi="Consolas"/>
          <w:sz w:val="13"/>
          <w:lang w:val="pt-BR"/>
        </w:rPr>
        <w:t>))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imprime a linha-resumo desta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caracteristica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no console</w:t>
      </w:r>
    </w:p>
    <w:p w14:paraId="2823F8A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}</w:t>
      </w:r>
    </w:p>
    <w:p w14:paraId="0707BD3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4EF1F16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4g. Tabela mestra: 1 linha por alvo, ordenada por R2cv.</w:t>
      </w:r>
    </w:p>
    <w:p w14:paraId="32C76FF0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master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do.call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rbind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res)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# empilha os resumos das 16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caracteristicas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num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unico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data frame</w:t>
      </w:r>
    </w:p>
    <w:p w14:paraId="281E0A6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master &lt;- master[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order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(-master$R2cv)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, ]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# ordena da maior para a menor R2cv</w:t>
      </w:r>
    </w:p>
    <w:p w14:paraId="2381DE72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n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sapply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master,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is.numeric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); master[n] &lt;-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lapply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(master[n], round, 3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arredonda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as colunas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numericas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(3 casas)</w:t>
      </w:r>
    </w:p>
    <w:p w14:paraId="483F8AC3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gramStart"/>
      <w:r w:rsidRPr="00F157E7">
        <w:rPr>
          <w:rFonts w:ascii="Consolas" w:eastAsia="Consolas" w:hAnsi="Consolas"/>
          <w:sz w:val="13"/>
          <w:lang w:val="pt-BR"/>
        </w:rPr>
        <w:t>write.csv(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master,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file.path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(OUT_DIR, paste0("resumo_", POS, ".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csv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")),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row.names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FALSE)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salva a tabela mestra em CSV</w:t>
      </w:r>
    </w:p>
    <w:p w14:paraId="48BB4264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cat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sprintf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"\n================ TABELA MESTRA - %s ================\n", POS))</w:t>
      </w:r>
    </w:p>
    <w:p w14:paraId="52EED137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gramStart"/>
      <w:r w:rsidRPr="00F157E7">
        <w:rPr>
          <w:rFonts w:ascii="Consolas" w:eastAsia="Consolas" w:hAnsi="Consolas"/>
          <w:sz w:val="13"/>
          <w:lang w:val="pt-BR"/>
        </w:rPr>
        <w:t>print(master[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, c("trait","preproc","nLV","R2cv","RMSECV","RPD","RPIQ","r_within","R2_loco","p_perm","classe")],</w:t>
      </w:r>
    </w:p>
    <w:p w14:paraId="2EDD117C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  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row.names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FALSE)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# imprime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as colunas relevantes no console</w:t>
      </w:r>
    </w:p>
    <w:p w14:paraId="71F4881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4D16474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---------------------------------------------------------------------</w:t>
      </w:r>
    </w:p>
    <w:p w14:paraId="6AB9561E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5.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GRAFICOS  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cada bloco em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try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) para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abortar se um falhar)</w:t>
      </w:r>
    </w:p>
    <w:p w14:paraId="6329A93E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---------------------------------------------------------------------</w:t>
      </w:r>
    </w:p>
    <w:p w14:paraId="504EA263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pb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do.call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rbind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pred_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best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predicoes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todos os alvos empilhadas (1 linha por fruto x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caracteristica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</w:t>
      </w:r>
    </w:p>
    <w:p w14:paraId="73B89B42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saveRDS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list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master = master,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pb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),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file.path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(OUT_DIR, paste0("resultados_", POS, ".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rds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")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salva tudo em .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rds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p/ reabrir sem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re-rodar</w:t>
      </w:r>
      <w:proofErr w:type="spellEnd"/>
    </w:p>
    <w:p w14:paraId="0C29376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243E3638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r w:rsidRPr="00F157E7">
        <w:rPr>
          <w:rFonts w:ascii="Consolas" w:eastAsia="Consolas" w:hAnsi="Consolas"/>
          <w:sz w:val="13"/>
          <w:lang w:val="pt-BR"/>
        </w:rPr>
        <w:t>pal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c(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TI = "#D55E00", TH = "#0072B2", TS = "#009E73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")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cor fixa por cultivar (mesma em todos os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graficos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</w:t>
      </w:r>
    </w:p>
    <w:p w14:paraId="01B2BBBE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gramStart"/>
      <w:r w:rsidRPr="00F157E7">
        <w:rPr>
          <w:rFonts w:ascii="Consolas" w:eastAsia="Consolas" w:hAnsi="Consolas"/>
          <w:sz w:val="13"/>
          <w:lang w:val="pt-BR"/>
        </w:rPr>
        <w:t>hw  &lt;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- (W - 1) /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2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meia-janela do SG (nº de bandas perdidas em cada ponta ao derivar)</w:t>
      </w:r>
    </w:p>
    <w:p w14:paraId="40D920B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64CA061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5a. Espectros: bruto, SNV e SNV+1a derivada (para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inspecao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visual).</w:t>
      </w:r>
    </w:p>
    <w:p w14:paraId="3559AFB9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try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({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                                      #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try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) evita que uma falha de plotagem derrube o script</w:t>
      </w:r>
    </w:p>
    <w:p w14:paraId="4CB72B9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png(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file.path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(OUT_DIR, paste0("espectros_", POS, ".png")), 1400, 950, res = 130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abre arquivo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saida</w:t>
      </w:r>
      <w:proofErr w:type="spellEnd"/>
    </w:p>
    <w:p w14:paraId="2A102276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par(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mfrow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c(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2, 2), mar 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c(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4, 4, 2, 1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))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# grid 2x2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graficos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, com margens customizadas</w:t>
      </w:r>
    </w:p>
    <w:p w14:paraId="4806E434" w14:textId="77777777" w:rsidR="00A75303" w:rsidRDefault="00000000" w:rsidP="00F157E7">
      <w:pPr>
        <w:spacing w:after="0"/>
        <w:jc w:val="both"/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proofErr w:type="gramStart"/>
      <w:r>
        <w:rPr>
          <w:rFonts w:ascii="Consolas" w:eastAsia="Consolas" w:hAnsi="Consolas"/>
          <w:sz w:val="13"/>
        </w:rPr>
        <w:t>matplot</w:t>
      </w:r>
      <w:proofErr w:type="spellEnd"/>
      <w:r>
        <w:rPr>
          <w:rFonts w:ascii="Consolas" w:eastAsia="Consolas" w:hAnsi="Consolas"/>
          <w:sz w:val="13"/>
        </w:rPr>
        <w:t>(</w:t>
      </w:r>
      <w:proofErr w:type="spellStart"/>
      <w:proofErr w:type="gramEnd"/>
      <w:r>
        <w:rPr>
          <w:rFonts w:ascii="Consolas" w:eastAsia="Consolas" w:hAnsi="Consolas"/>
          <w:sz w:val="13"/>
        </w:rPr>
        <w:t>wl</w:t>
      </w:r>
      <w:proofErr w:type="spellEnd"/>
      <w:r>
        <w:rPr>
          <w:rFonts w:ascii="Consolas" w:eastAsia="Consolas" w:hAnsi="Consolas"/>
          <w:sz w:val="13"/>
        </w:rPr>
        <w:t>, t(X), type = "l", lty = 1, col = pal[</w:t>
      </w:r>
      <w:proofErr w:type="gramStart"/>
      <w:r>
        <w:rPr>
          <w:rFonts w:ascii="Consolas" w:eastAsia="Consolas" w:hAnsi="Consolas"/>
          <w:sz w:val="13"/>
        </w:rPr>
        <w:t>as.character</w:t>
      </w:r>
      <w:proofErr w:type="gramEnd"/>
      <w:r>
        <w:rPr>
          <w:rFonts w:ascii="Consolas" w:eastAsia="Consolas" w:hAnsi="Consolas"/>
          <w:sz w:val="13"/>
        </w:rPr>
        <w:t>(Type)],</w:t>
      </w:r>
    </w:p>
    <w:p w14:paraId="4B6D88D7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      xlab = "nm", ylab = "Reflectancia", main = paste(POS, "- bruto"))  # painel 1: espectros brutos, 1 linha por fruto</w:t>
      </w:r>
    </w:p>
    <w:p w14:paraId="442773CD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Xsnv &lt;- standardNormalVariate(X)                    # recalcula SNV so para plotar</w:t>
      </w:r>
    </w:p>
    <w:p w14:paraId="38925531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matplot(wl, t(Xsnv), type = "l", lty = 1, col = pal[as.character(Type)],</w:t>
      </w:r>
    </w:p>
    <w:p w14:paraId="60DB0AD8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      xlab = "nm", ylab = "SNV", main = paste(POS, "- SNV"))            # painel 2: espectros apos SNV</w:t>
      </w:r>
    </w:p>
    <w:p w14:paraId="4E3BFCB3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d1 &lt;- savitzkyGolay(Xsnv, m = 1, p = 2, w = W)      # recalcula SNV+1a derivada so para plotar</w:t>
      </w:r>
    </w:p>
    <w:p w14:paraId="6E5A3F02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wl_sg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wl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[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(hw +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1):(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length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wl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) - hw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 xml:space="preserve">)]   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       # eixo x ajustado ao SG</w:t>
      </w:r>
    </w:p>
    <w:p w14:paraId="173023B8" w14:textId="77777777" w:rsidR="00A75303" w:rsidRDefault="00000000" w:rsidP="00F157E7">
      <w:pPr>
        <w:spacing w:after="0"/>
        <w:jc w:val="both"/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proofErr w:type="gramStart"/>
      <w:r>
        <w:rPr>
          <w:rFonts w:ascii="Consolas" w:eastAsia="Consolas" w:hAnsi="Consolas"/>
          <w:sz w:val="13"/>
        </w:rPr>
        <w:t>matplot</w:t>
      </w:r>
      <w:proofErr w:type="spellEnd"/>
      <w:r>
        <w:rPr>
          <w:rFonts w:ascii="Consolas" w:eastAsia="Consolas" w:hAnsi="Consolas"/>
          <w:sz w:val="13"/>
        </w:rPr>
        <w:t>(</w:t>
      </w:r>
      <w:proofErr w:type="spellStart"/>
      <w:proofErr w:type="gramEnd"/>
      <w:r>
        <w:rPr>
          <w:rFonts w:ascii="Consolas" w:eastAsia="Consolas" w:hAnsi="Consolas"/>
          <w:sz w:val="13"/>
        </w:rPr>
        <w:t>wl_sg</w:t>
      </w:r>
      <w:proofErr w:type="spellEnd"/>
      <w:r>
        <w:rPr>
          <w:rFonts w:ascii="Consolas" w:eastAsia="Consolas" w:hAnsi="Consolas"/>
          <w:sz w:val="13"/>
        </w:rPr>
        <w:t>, t(d1), type = "l", lty = 1, col = pal[</w:t>
      </w:r>
      <w:proofErr w:type="gramStart"/>
      <w:r>
        <w:rPr>
          <w:rFonts w:ascii="Consolas" w:eastAsia="Consolas" w:hAnsi="Consolas"/>
          <w:sz w:val="13"/>
        </w:rPr>
        <w:t>as.character</w:t>
      </w:r>
      <w:proofErr w:type="gramEnd"/>
      <w:r>
        <w:rPr>
          <w:rFonts w:ascii="Consolas" w:eastAsia="Consolas" w:hAnsi="Consolas"/>
          <w:sz w:val="13"/>
        </w:rPr>
        <w:t>(Type)],</w:t>
      </w:r>
    </w:p>
    <w:p w14:paraId="2CD70437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      xlab = "nm", ylab = "SNV + 1a deriv.", main = paste(POS, "- SNV + D1"))  # painel 3: espectros derivados</w:t>
      </w:r>
    </w:p>
    <w:p w14:paraId="4FC97890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plot.new(); legend("center", names(pal), col = pal, lwd = 2, bty = "n", title = "Cultivar")  # painel 4: so a legenda</w:t>
      </w:r>
    </w:p>
    <w:p w14:paraId="7F230A32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</w:t>
      </w:r>
      <w:r w:rsidRPr="00F157E7">
        <w:rPr>
          <w:rFonts w:ascii="Consolas" w:eastAsia="Consolas" w:hAnsi="Consolas"/>
          <w:sz w:val="13"/>
          <w:lang w:val="pt-BR"/>
        </w:rPr>
        <w:t>par(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op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);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dev.off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)                                  # restaura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parametros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graficos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 fecha/salva o PNG</w:t>
      </w:r>
    </w:p>
    <w:p w14:paraId="7E4B10DA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})</w:t>
      </w:r>
    </w:p>
    <w:p w14:paraId="20D28298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46E8BD63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5b. PCA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-supervisionada) sobre os espectros SNV: mostra se os</w:t>
      </w:r>
    </w:p>
    <w:p w14:paraId="69B6535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    cultivares se separam sozinhos no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espaco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espectral.</w:t>
      </w:r>
    </w:p>
    <w:p w14:paraId="12A7D1F4" w14:textId="77777777" w:rsidR="00A75303" w:rsidRDefault="00000000" w:rsidP="00F157E7">
      <w:pPr>
        <w:spacing w:after="0"/>
        <w:jc w:val="both"/>
      </w:pPr>
      <w:proofErr w:type="gramStart"/>
      <w:r>
        <w:rPr>
          <w:rFonts w:ascii="Consolas" w:eastAsia="Consolas" w:hAnsi="Consolas"/>
          <w:sz w:val="13"/>
        </w:rPr>
        <w:t>try(</w:t>
      </w:r>
      <w:proofErr w:type="gramEnd"/>
      <w:r>
        <w:rPr>
          <w:rFonts w:ascii="Consolas" w:eastAsia="Consolas" w:hAnsi="Consolas"/>
          <w:sz w:val="13"/>
        </w:rPr>
        <w:t>{</w:t>
      </w:r>
    </w:p>
    <w:p w14:paraId="4B2E2A99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pc &lt;- prcomp(standardNormalVariate(X), center = TRUE, scale. </w:t>
      </w:r>
      <w:r w:rsidRPr="00F157E7">
        <w:rPr>
          <w:rFonts w:ascii="Consolas" w:eastAsia="Consolas" w:hAnsi="Consolas"/>
          <w:sz w:val="13"/>
          <w:lang w:val="pt-BR"/>
        </w:rPr>
        <w:t xml:space="preserve">=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FALSE)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PCA sobre os espectros SNV (centrado, sem escalar)</w:t>
      </w:r>
    </w:p>
    <w:p w14:paraId="452508D2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ve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&lt;-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round(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100 * pc$sdev^2 / sum(pc$sdev^2), 1)   # %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variancia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explicada por cada componente</w:t>
      </w:r>
    </w:p>
    <w:p w14:paraId="38D046F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png(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file.path</w:t>
      </w:r>
      <w:proofErr w:type="spellEnd"/>
      <w:proofErr w:type="gramEnd"/>
      <w:r w:rsidRPr="00F157E7">
        <w:rPr>
          <w:rFonts w:ascii="Consolas" w:eastAsia="Consolas" w:hAnsi="Consolas"/>
          <w:sz w:val="13"/>
          <w:lang w:val="pt-BR"/>
        </w:rPr>
        <w:t>(OUT_DIR, paste0("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pca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_", POS, ".png")), 1000, 850, res = 130)</w:t>
      </w:r>
    </w:p>
    <w:p w14:paraId="293E5F8C" w14:textId="77777777" w:rsidR="00A75303" w:rsidRDefault="00000000" w:rsidP="00F157E7">
      <w:pPr>
        <w:spacing w:after="0"/>
        <w:jc w:val="both"/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proofErr w:type="gramStart"/>
      <w:r>
        <w:rPr>
          <w:rFonts w:ascii="Consolas" w:eastAsia="Consolas" w:hAnsi="Consolas"/>
          <w:sz w:val="13"/>
        </w:rPr>
        <w:t>plot(</w:t>
      </w:r>
      <w:proofErr w:type="spellStart"/>
      <w:proofErr w:type="gramEnd"/>
      <w:r>
        <w:rPr>
          <w:rFonts w:ascii="Consolas" w:eastAsia="Consolas" w:hAnsi="Consolas"/>
          <w:sz w:val="13"/>
        </w:rPr>
        <w:t>pc$</w:t>
      </w:r>
      <w:proofErr w:type="gramStart"/>
      <w:r>
        <w:rPr>
          <w:rFonts w:ascii="Consolas" w:eastAsia="Consolas" w:hAnsi="Consolas"/>
          <w:sz w:val="13"/>
        </w:rPr>
        <w:t>x</w:t>
      </w:r>
      <w:proofErr w:type="spellEnd"/>
      <w:r>
        <w:rPr>
          <w:rFonts w:ascii="Consolas" w:eastAsia="Consolas" w:hAnsi="Consolas"/>
          <w:sz w:val="13"/>
        </w:rPr>
        <w:t>[</w:t>
      </w:r>
      <w:proofErr w:type="gramEnd"/>
      <w:r>
        <w:rPr>
          <w:rFonts w:ascii="Consolas" w:eastAsia="Consolas" w:hAnsi="Consolas"/>
          <w:sz w:val="13"/>
        </w:rPr>
        <w:t xml:space="preserve">, 1], </w:t>
      </w:r>
      <w:proofErr w:type="spellStart"/>
      <w:r>
        <w:rPr>
          <w:rFonts w:ascii="Consolas" w:eastAsia="Consolas" w:hAnsi="Consolas"/>
          <w:sz w:val="13"/>
        </w:rPr>
        <w:t>pc$</w:t>
      </w:r>
      <w:proofErr w:type="gramStart"/>
      <w:r>
        <w:rPr>
          <w:rFonts w:ascii="Consolas" w:eastAsia="Consolas" w:hAnsi="Consolas"/>
          <w:sz w:val="13"/>
        </w:rPr>
        <w:t>x</w:t>
      </w:r>
      <w:proofErr w:type="spellEnd"/>
      <w:r>
        <w:rPr>
          <w:rFonts w:ascii="Consolas" w:eastAsia="Consolas" w:hAnsi="Consolas"/>
          <w:sz w:val="13"/>
        </w:rPr>
        <w:t>[</w:t>
      </w:r>
      <w:proofErr w:type="gramEnd"/>
      <w:r>
        <w:rPr>
          <w:rFonts w:ascii="Consolas" w:eastAsia="Consolas" w:hAnsi="Consolas"/>
          <w:sz w:val="13"/>
        </w:rPr>
        <w:t>, 2], col = pal[</w:t>
      </w:r>
      <w:proofErr w:type="gramStart"/>
      <w:r>
        <w:rPr>
          <w:rFonts w:ascii="Consolas" w:eastAsia="Consolas" w:hAnsi="Consolas"/>
          <w:sz w:val="13"/>
        </w:rPr>
        <w:t>as.character</w:t>
      </w:r>
      <w:proofErr w:type="gramEnd"/>
      <w:r>
        <w:rPr>
          <w:rFonts w:ascii="Consolas" w:eastAsia="Consolas" w:hAnsi="Consolas"/>
          <w:sz w:val="13"/>
        </w:rPr>
        <w:t>(Type)], pch = 19,</w:t>
      </w:r>
    </w:p>
    <w:p w14:paraId="58E44916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   xlab = sprintf("PC1 (%.1f%%)", ve[1]), ylab = sprintf("PC2 (%.1f%%)", ve[2]),</w:t>
      </w:r>
    </w:p>
    <w:p w14:paraId="48D4B8EB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   main = paste0("PCA - espectros ", POS, " (SNV)"))  # dispersao PC1 x PC2, colorida por cultivar</w:t>
      </w:r>
    </w:p>
    <w:p w14:paraId="23C6E6BD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text(pc$x[, 1], pc$x[, 2], Fruit, pos = 3, cex = 0.6)  # rotula cada fruto</w:t>
      </w:r>
    </w:p>
    <w:p w14:paraId="208EB28F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legend("topright", levels(Type), col = pal[levels(Type)], pch = 19, bty = "n")</w:t>
      </w:r>
    </w:p>
    <w:p w14:paraId="1D64DFE2" w14:textId="77777777" w:rsidR="00A75303" w:rsidRPr="00F157E7" w:rsidRDefault="00000000" w:rsidP="00F157E7">
      <w:pPr>
        <w:spacing w:after="0"/>
        <w:jc w:val="both"/>
        <w:rPr>
          <w:lang w:val="pt-BR"/>
        </w:rPr>
      </w:pPr>
      <w:r>
        <w:rPr>
          <w:rFonts w:ascii="Consolas" w:eastAsia="Consolas" w:hAnsi="Consolas"/>
          <w:sz w:val="13"/>
        </w:rPr>
        <w:t xml:space="preserve"> 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dev.off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)                                            # fecha/salva o PNG</w:t>
      </w:r>
    </w:p>
    <w:p w14:paraId="41EDA2F7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})</w:t>
      </w:r>
    </w:p>
    <w:p w14:paraId="5491AA9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734AE415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# 5c. Observado vs. predito (LOO) das 6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caracteristicas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de maior R2cv.</w:t>
      </w:r>
    </w:p>
    <w:p w14:paraId="1B1CE96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#     A linha tracejada e a identidade (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predicao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perfeita).</w:t>
      </w:r>
    </w:p>
    <w:p w14:paraId="3F33AE60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lastRenderedPageBreak/>
        <w:t>try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{</w:t>
      </w:r>
    </w:p>
    <w:p w14:paraId="3CB5600F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 xml:space="preserve">  top6 &lt;- </w:t>
      </w: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head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spellStart"/>
      <w:proofErr w:type="gramEnd"/>
      <w:r w:rsidRPr="00F157E7">
        <w:rPr>
          <w:rFonts w:ascii="Consolas" w:eastAsia="Consolas" w:hAnsi="Consolas"/>
          <w:sz w:val="13"/>
          <w:lang w:val="pt-BR"/>
        </w:rPr>
        <w:t>master$trait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, 6)                      # as 6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caracteristicas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com maior R2cv (master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ja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esta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ordenada)</w:t>
      </w:r>
    </w:p>
    <w:p w14:paraId="1532E85B" w14:textId="77777777" w:rsidR="00A75303" w:rsidRDefault="00000000" w:rsidP="00F157E7">
      <w:pPr>
        <w:spacing w:after="0"/>
        <w:jc w:val="both"/>
      </w:pPr>
      <w:r w:rsidRPr="00F157E7">
        <w:rPr>
          <w:rFonts w:ascii="Consolas" w:eastAsia="Consolas" w:hAnsi="Consolas"/>
          <w:sz w:val="13"/>
          <w:lang w:val="pt-BR"/>
        </w:rPr>
        <w:t xml:space="preserve">  </w:t>
      </w:r>
      <w:r>
        <w:rPr>
          <w:rFonts w:ascii="Consolas" w:eastAsia="Consolas" w:hAnsi="Consolas"/>
          <w:sz w:val="13"/>
        </w:rPr>
        <w:t xml:space="preserve">g &lt;- </w:t>
      </w:r>
      <w:proofErr w:type="spellStart"/>
      <w:proofErr w:type="gramStart"/>
      <w:r>
        <w:rPr>
          <w:rFonts w:ascii="Consolas" w:eastAsia="Consolas" w:hAnsi="Consolas"/>
          <w:sz w:val="13"/>
        </w:rPr>
        <w:t>ggplot</w:t>
      </w:r>
      <w:proofErr w:type="spellEnd"/>
      <w:r>
        <w:rPr>
          <w:rFonts w:ascii="Consolas" w:eastAsia="Consolas" w:hAnsi="Consolas"/>
          <w:sz w:val="13"/>
        </w:rPr>
        <w:t>(subset(</w:t>
      </w:r>
      <w:proofErr w:type="gramEnd"/>
      <w:r>
        <w:rPr>
          <w:rFonts w:ascii="Consolas" w:eastAsia="Consolas" w:hAnsi="Consolas"/>
          <w:sz w:val="13"/>
        </w:rPr>
        <w:t xml:space="preserve">pb, trait %in% top6), </w:t>
      </w:r>
      <w:proofErr w:type="gramStart"/>
      <w:r>
        <w:rPr>
          <w:rFonts w:ascii="Consolas" w:eastAsia="Consolas" w:hAnsi="Consolas"/>
          <w:sz w:val="13"/>
        </w:rPr>
        <w:t>aes(</w:t>
      </w:r>
      <w:proofErr w:type="gramEnd"/>
      <w:r>
        <w:rPr>
          <w:rFonts w:ascii="Consolas" w:eastAsia="Consolas" w:hAnsi="Consolas"/>
          <w:sz w:val="13"/>
        </w:rPr>
        <w:t>obs, pred, color = Type)) +</w:t>
      </w:r>
    </w:p>
    <w:p w14:paraId="5D08BAC8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geom_abline(slope = 1, intercept = 0, linetype = 2, color = "grey50") +  # linha tracejada = predicao perfeita</w:t>
      </w:r>
    </w:p>
    <w:p w14:paraId="32F26EB0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geom_point(size = 2) +                            # 1 ponto por fruto (obs x pred)</w:t>
      </w:r>
    </w:p>
    <w:p w14:paraId="198D1C39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facet_wrap(~ factor(trait, levels = top6), scales = "free") +  # 1 painel por caracteristica, eixos independentes</w:t>
      </w:r>
    </w:p>
    <w:p w14:paraId="558078B8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scale_color_manual(values = pal) +                 # aplica a paleta fixa de cultivar</w:t>
      </w:r>
    </w:p>
    <w:p w14:paraId="3CA405A8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labs(title = paste0(POS, " - observado vs. predito (LOO)"), x = "observado", y = "predito") +</w:t>
      </w:r>
    </w:p>
    <w:p w14:paraId="7B79DD90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  theme_bw()</w:t>
      </w:r>
    </w:p>
    <w:p w14:paraId="0D35CDDC" w14:textId="77777777" w:rsidR="00A75303" w:rsidRDefault="00000000" w:rsidP="00F157E7">
      <w:pPr>
        <w:spacing w:after="0"/>
        <w:jc w:val="both"/>
      </w:pPr>
      <w:r>
        <w:rPr>
          <w:rFonts w:ascii="Consolas" w:eastAsia="Consolas" w:hAnsi="Consolas"/>
          <w:sz w:val="13"/>
        </w:rPr>
        <w:t xml:space="preserve">  ggsave(file.path(OUT_DIR, paste0("obs_pred_", POS, ".png")), g, width = 10, height = 6.5, dpi = 130)  # salva o grafico</w:t>
      </w:r>
    </w:p>
    <w:p w14:paraId="64271DCD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})</w:t>
      </w:r>
    </w:p>
    <w:p w14:paraId="4BAF3A1B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p w14:paraId="1C550895" w14:textId="77777777" w:rsidR="00A75303" w:rsidRPr="00F157E7" w:rsidRDefault="00000000" w:rsidP="00F157E7">
      <w:pPr>
        <w:spacing w:after="0"/>
        <w:jc w:val="both"/>
        <w:rPr>
          <w:lang w:val="pt-BR"/>
        </w:rPr>
      </w:pPr>
      <w:proofErr w:type="spellStart"/>
      <w:proofErr w:type="gramStart"/>
      <w:r w:rsidRPr="00F157E7">
        <w:rPr>
          <w:rFonts w:ascii="Consolas" w:eastAsia="Consolas" w:hAnsi="Consolas"/>
          <w:sz w:val="13"/>
          <w:lang w:val="pt-BR"/>
        </w:rPr>
        <w:t>cat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>(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>"\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nArquivos</w:t>
      </w:r>
      <w:proofErr w:type="spellEnd"/>
      <w:r w:rsidRPr="00F157E7">
        <w:rPr>
          <w:rFonts w:ascii="Consolas" w:eastAsia="Consolas" w:hAnsi="Consolas"/>
          <w:sz w:val="13"/>
          <w:lang w:val="pt-BR"/>
        </w:rPr>
        <w:t xml:space="preserve"> em", OUT_DIR, "/\n</w:t>
      </w:r>
      <w:proofErr w:type="gramStart"/>
      <w:r w:rsidRPr="00F157E7">
        <w:rPr>
          <w:rFonts w:ascii="Consolas" w:eastAsia="Consolas" w:hAnsi="Consolas"/>
          <w:sz w:val="13"/>
          <w:lang w:val="pt-BR"/>
        </w:rPr>
        <w:t>")  #</w:t>
      </w:r>
      <w:proofErr w:type="gramEnd"/>
      <w:r w:rsidRPr="00F157E7">
        <w:rPr>
          <w:rFonts w:ascii="Consolas" w:eastAsia="Consolas" w:hAnsi="Consolas"/>
          <w:sz w:val="13"/>
          <w:lang w:val="pt-BR"/>
        </w:rPr>
        <w:t xml:space="preserve"> mensagem final indicando a pasta de </w:t>
      </w:r>
      <w:proofErr w:type="spellStart"/>
      <w:r w:rsidRPr="00F157E7">
        <w:rPr>
          <w:rFonts w:ascii="Consolas" w:eastAsia="Consolas" w:hAnsi="Consolas"/>
          <w:sz w:val="13"/>
          <w:lang w:val="pt-BR"/>
        </w:rPr>
        <w:t>saida</w:t>
      </w:r>
      <w:proofErr w:type="spellEnd"/>
    </w:p>
    <w:p w14:paraId="05370FC1" w14:textId="77777777" w:rsidR="00A75303" w:rsidRPr="00F157E7" w:rsidRDefault="00000000" w:rsidP="00F157E7">
      <w:pPr>
        <w:spacing w:after="0"/>
        <w:jc w:val="both"/>
        <w:rPr>
          <w:lang w:val="pt-BR"/>
        </w:rPr>
      </w:pPr>
      <w:r w:rsidRPr="00F157E7">
        <w:rPr>
          <w:rFonts w:ascii="Consolas" w:eastAsia="Consolas" w:hAnsi="Consolas"/>
          <w:sz w:val="13"/>
          <w:lang w:val="pt-BR"/>
        </w:rPr>
        <w:t> </w:t>
      </w:r>
    </w:p>
    <w:sectPr w:rsidR="00A75303" w:rsidRPr="00F157E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CF9D4" w14:textId="77777777" w:rsidR="00B11BC6" w:rsidRDefault="00B11BC6" w:rsidP="00F157E7">
      <w:pPr>
        <w:spacing w:after="0" w:line="240" w:lineRule="auto"/>
      </w:pPr>
      <w:r>
        <w:separator/>
      </w:r>
    </w:p>
  </w:endnote>
  <w:endnote w:type="continuationSeparator" w:id="0">
    <w:p w14:paraId="26958E6D" w14:textId="77777777" w:rsidR="00B11BC6" w:rsidRDefault="00B11BC6" w:rsidP="00F15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971B" w14:textId="77777777" w:rsidR="00F157E7" w:rsidRDefault="00F15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CD47E" w14:textId="77777777" w:rsidR="00F157E7" w:rsidRDefault="00F157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CD5A" w14:textId="77777777" w:rsidR="00F157E7" w:rsidRDefault="00F15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C9C0" w14:textId="77777777" w:rsidR="00B11BC6" w:rsidRDefault="00B11BC6" w:rsidP="00F157E7">
      <w:pPr>
        <w:spacing w:after="0" w:line="240" w:lineRule="auto"/>
      </w:pPr>
      <w:r>
        <w:separator/>
      </w:r>
    </w:p>
  </w:footnote>
  <w:footnote w:type="continuationSeparator" w:id="0">
    <w:p w14:paraId="6A16E437" w14:textId="77777777" w:rsidR="00B11BC6" w:rsidRDefault="00B11BC6" w:rsidP="00F15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7ED96" w14:textId="77777777" w:rsidR="00F157E7" w:rsidRDefault="00F157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BC2DC" w14:textId="77777777" w:rsidR="00F157E7" w:rsidRDefault="00F157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E1D12" w14:textId="77777777" w:rsidR="00F157E7" w:rsidRDefault="00F157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153608">
    <w:abstractNumId w:val="8"/>
  </w:num>
  <w:num w:numId="2" w16cid:durableId="1884512249">
    <w:abstractNumId w:val="6"/>
  </w:num>
  <w:num w:numId="3" w16cid:durableId="1146509695">
    <w:abstractNumId w:val="5"/>
  </w:num>
  <w:num w:numId="4" w16cid:durableId="2119060557">
    <w:abstractNumId w:val="4"/>
  </w:num>
  <w:num w:numId="5" w16cid:durableId="1196120285">
    <w:abstractNumId w:val="7"/>
  </w:num>
  <w:num w:numId="6" w16cid:durableId="1407338793">
    <w:abstractNumId w:val="3"/>
  </w:num>
  <w:num w:numId="7" w16cid:durableId="356850875">
    <w:abstractNumId w:val="2"/>
  </w:num>
  <w:num w:numId="8" w16cid:durableId="1429932956">
    <w:abstractNumId w:val="1"/>
  </w:num>
  <w:num w:numId="9" w16cid:durableId="93173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5303"/>
    <w:rsid w:val="00AA1D8D"/>
    <w:rsid w:val="00B11BC6"/>
    <w:rsid w:val="00B212D5"/>
    <w:rsid w:val="00B47730"/>
    <w:rsid w:val="00CB0664"/>
    <w:rsid w:val="00F15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2B60A6"/>
  <w14:defaultImageDpi w14:val="300"/>
  <w15:docId w15:val="{324248B7-F502-4893-A3F4-9662DCB5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A8DA442-889B-401F-B4D4-0E56219091A7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3f1d30ae-6ca2-4779-b273-6a58ba6bbda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7421</Words>
  <Characters>40077</Characters>
  <Application>Microsoft Office Word</Application>
  <DocSecurity>0</DocSecurity>
  <Lines>333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Ticona</cp:lastModifiedBy>
  <cp:revision>2</cp:revision>
  <dcterms:created xsi:type="dcterms:W3CDTF">2013-12-23T23:15:00Z</dcterms:created>
  <dcterms:modified xsi:type="dcterms:W3CDTF">2026-09-11T14:33:00Z</dcterms:modified>
  <cp:category/>
</cp:coreProperties>
</file>