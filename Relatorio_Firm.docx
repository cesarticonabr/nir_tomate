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Relatorio de Resultados</w:t>
      </w:r>
    </w:p>
    <w:p>
      <w:pPr>
        <w:jc w:val="center"/>
      </w:pPr>
      <w:r>
        <w:rPr>
          <w:color w:val="505050"/>
          <w:sz w:val="28"/>
        </w:rPr>
        <w:t>Predicao de Firmeza (Firm) por Espectroscopia NIRS</w:t>
      </w:r>
    </w:p>
    <w:p/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1. Descricao dos Dados</w:t>
      </w:r>
    </w:p>
    <w:p>
      <w:r>
        <w:rPr>
          <w:b/>
        </w:rPr>
        <w:t xml:space="preserve">Objetivo: </w:t>
      </w:r>
      <w:r>
        <w:t>Predizer a firmeza (Firm) de tomates utilizando espectros de reflectancia NIRS (400-2500 nm).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Amostras espectrais</w:t>
            </w:r>
          </w:p>
        </w:tc>
        <w:tc>
          <w:tcPr>
            <w:tcW w:type="dxa" w:w="4320"/>
          </w:tcPr>
          <w:p>
            <w:r>
              <w:t>45 frutos</w:t>
            </w:r>
          </w:p>
        </w:tc>
      </w:tr>
      <w:tr>
        <w:tc>
          <w:tcPr>
            <w:tcW w:type="dxa" w:w="4320"/>
          </w:tcPr>
          <w:p>
            <w:r>
              <w:t>Comprimentos de onda</w:t>
            </w:r>
          </w:p>
        </w:tc>
        <w:tc>
          <w:tcPr>
            <w:tcW w:type="dxa" w:w="4320"/>
          </w:tcPr>
          <w:p>
            <w:r>
              <w:t>4200 (400 a 2500 nm)</w:t>
            </w:r>
          </w:p>
        </w:tc>
      </w:tr>
      <w:tr>
        <w:tc>
          <w:tcPr>
            <w:tcW w:type="dxa" w:w="4320"/>
          </w:tcPr>
          <w:p>
            <w:r>
              <w:t>Parcelas (valores indep.)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Frutos por parcela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Firm (media +/- DP)</w:t>
            </w:r>
          </w:p>
        </w:tc>
        <w:tc>
          <w:tcPr>
            <w:tcW w:type="dxa" w:w="4320"/>
          </w:tcPr>
          <w:p>
            <w:r>
              <w:t>2.75 +/- 1.42</w:t>
            </w:r>
          </w:p>
        </w:tc>
      </w:tr>
      <w:tr>
        <w:tc>
          <w:tcPr>
            <w:tcW w:type="dxa" w:w="4320"/>
          </w:tcPr>
          <w:p>
            <w:r>
              <w:t>Amplitude Firm</w:t>
            </w:r>
          </w:p>
        </w:tc>
        <w:tc>
          <w:tcPr>
            <w:tcW w:type="dxa" w:w="4320"/>
          </w:tcPr>
          <w:p>
            <w:r>
              <w:t>[0.91, 5.15]</w:t>
            </w:r>
          </w:p>
        </w:tc>
      </w:tr>
    </w:tbl>
    <w:p>
      <w:r>
        <w:rPr>
          <w:b/>
        </w:rPr>
        <w:t xml:space="preserve">Pre-processamento: </w:t>
      </w:r>
      <w:r>
        <w:t>Standard Normal Variate (SNV) para correcao de linha de base, com ou sem derivada de Savitzky-Golay (1a derivada, janela=11, ordem=2).</w:t>
      </w:r>
    </w:p>
    <w:p>
      <w:pPr>
        <w:pStyle w:val="Heading1"/>
      </w:pPr>
      <w:r>
        <w:t>2. Correlacao Espectro-Firm</w:t>
      </w:r>
    </w:p>
    <w:p>
      <w:r>
        <w:t>Correlacao de Pearson entre cada comprimento de onda (apos SNV) e os valores de Firm (n=45).</w:t>
      </w:r>
    </w:p>
    <w:p>
      <w:r>
        <w:rPr>
          <w:b/>
        </w:rPr>
        <w:t>Correlacao maxima: |r| = 0.8904</w:t>
      </w:r>
      <w:r>
        <w:br/>
        <w:t>Correlacao media: 0.6448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Comprimento (nm)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 (Pearson)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590.5</w:t>
            </w:r>
          </w:p>
        </w:tc>
        <w:tc>
          <w:tcPr>
            <w:tcW w:type="dxa" w:w="2880"/>
          </w:tcPr>
          <w:p>
            <w:r>
              <w:t>+0.8904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591.0</w:t>
            </w:r>
          </w:p>
        </w:tc>
        <w:tc>
          <w:tcPr>
            <w:tcW w:type="dxa" w:w="2880"/>
          </w:tcPr>
          <w:p>
            <w:r>
              <w:t>+0.8904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590.0</w:t>
            </w:r>
          </w:p>
        </w:tc>
        <w:tc>
          <w:tcPr>
            <w:tcW w:type="dxa" w:w="2880"/>
          </w:tcPr>
          <w:p>
            <w:r>
              <w:t>+0.8904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591.5</w:t>
            </w:r>
          </w:p>
        </w:tc>
        <w:tc>
          <w:tcPr>
            <w:tcW w:type="dxa" w:w="2880"/>
          </w:tcPr>
          <w:p>
            <w:r>
              <w:t>+0.8904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589.5</w:t>
            </w:r>
          </w:p>
        </w:tc>
        <w:tc>
          <w:tcPr>
            <w:tcW w:type="dxa" w:w="2880"/>
          </w:tcPr>
          <w:p>
            <w:r>
              <w:t>+0.8904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592.0</w:t>
            </w:r>
          </w:p>
        </w:tc>
        <w:tc>
          <w:tcPr>
            <w:tcW w:type="dxa" w:w="2880"/>
          </w:tcPr>
          <w:p>
            <w:r>
              <w:t>+0.8903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589.0</w:t>
            </w:r>
          </w:p>
        </w:tc>
        <w:tc>
          <w:tcPr>
            <w:tcW w:type="dxa" w:w="2880"/>
          </w:tcPr>
          <w:p>
            <w:r>
              <w:t>+0.8903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588.5</w:t>
            </w:r>
          </w:p>
        </w:tc>
        <w:tc>
          <w:tcPr>
            <w:tcW w:type="dxa" w:w="2880"/>
          </w:tcPr>
          <w:p>
            <w:r>
              <w:t>+0.8902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592.5</w:t>
            </w:r>
          </w:p>
        </w:tc>
        <w:tc>
          <w:tcPr>
            <w:tcW w:type="dxa" w:w="2880"/>
          </w:tcPr>
          <w:p>
            <w:r>
              <w:t>+0.8902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588.0</w:t>
            </w:r>
          </w:p>
        </w:tc>
        <w:tc>
          <w:tcPr>
            <w:tcW w:type="dxa" w:w="2880"/>
          </w:tcPr>
          <w:p>
            <w:r>
              <w:t>+0.8901</w:t>
            </w:r>
          </w:p>
        </w:tc>
      </w:tr>
    </w:tbl>
    <w:p>
      <w:r>
        <w:t xml:space="preserve">Os comprimentos de onda mais correlacionados estao na regiao do visivel (~590 nm), </w:t>
      </w:r>
      <w:r>
        <w:t xml:space="preserve">associados a diferencas de coloracao entre os tipos de tomate (italiano vs cereja), </w:t>
      </w:r>
      <w:r>
        <w:t>que se correlacionam com a firmeza.</w:t>
      </w:r>
    </w:p>
    <w:p>
      <w:pPr>
        <w:pStyle w:val="Heading1"/>
      </w:pPr>
      <w:r>
        <w:t>3. Analise de Variancia (ANOVA)</w:t>
      </w:r>
    </w:p>
    <w:p>
      <w:r>
        <w:t>Teste: ANOVA de um fator para Firm entre os 3 tratamentos.</w:t>
      </w:r>
    </w:p>
    <w:p>
      <w:r>
        <w:t>F = 26.053, p = 0.0011</w:t>
      </w:r>
    </w:p>
    <w:p>
      <w:r>
        <w:rPr>
          <w:b/>
        </w:rPr>
        <w:t xml:space="preserve">Resultado: </w:t>
      </w:r>
      <w:r>
        <w:t xml:space="preserve">Ha diferenca ALTAMENTE significativa (p &lt; 0.01). </w:t>
      </w:r>
      <w:r>
        <w:t>A firmeza difere entre os tipos de tomate, o que favorece a modelagem preditiva.</w:t>
      </w:r>
    </w:p>
    <w:p>
      <w:pPr>
        <w:pStyle w:val="Heading1"/>
      </w:pPr>
      <w:r>
        <w:t>4. Analise de Componentes Principais (PCA)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Explicada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Acumulada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r(PC, Firm)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-0.7749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15.58%</w:t>
            </w:r>
          </w:p>
        </w:tc>
        <w:tc>
          <w:tcPr>
            <w:tcW w:type="dxa" w:w="2160"/>
          </w:tcPr>
          <w:p>
            <w:r>
              <w:t>85.81%</w:t>
            </w:r>
          </w:p>
        </w:tc>
        <w:tc>
          <w:tcPr>
            <w:tcW w:type="dxa" w:w="2160"/>
          </w:tcPr>
          <w:p>
            <w:r>
              <w:t>-0.4459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6.57%</w:t>
            </w:r>
          </w:p>
        </w:tc>
        <w:tc>
          <w:tcPr>
            <w:tcW w:type="dxa" w:w="2160"/>
          </w:tcPr>
          <w:p>
            <w:r>
              <w:t>92.37%</w:t>
            </w:r>
          </w:p>
        </w:tc>
        <w:tc>
          <w:tcPr>
            <w:tcW w:type="dxa" w:w="2160"/>
          </w:tcPr>
          <w:p>
            <w:r>
              <w:t>0.0330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4.14%</w:t>
            </w:r>
          </w:p>
        </w:tc>
        <w:tc>
          <w:tcPr>
            <w:tcW w:type="dxa" w:w="2160"/>
          </w:tcPr>
          <w:p>
            <w:r>
              <w:t>96.52%</w:t>
            </w:r>
          </w:p>
        </w:tc>
        <w:tc>
          <w:tcPr>
            <w:tcW w:type="dxa" w:w="2160"/>
          </w:tcPr>
          <w:p>
            <w:r>
              <w:t>0.0469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  <w:tc>
          <w:tcPr>
            <w:tcW w:type="dxa" w:w="2160"/>
          </w:tcPr>
          <w:p>
            <w:r>
              <w:t>97.84%</w:t>
            </w:r>
          </w:p>
        </w:tc>
        <w:tc>
          <w:tcPr>
            <w:tcW w:type="dxa" w:w="2160"/>
          </w:tcPr>
          <w:p>
            <w:r>
              <w:t>0.1138</w:t>
            </w:r>
          </w:p>
        </w:tc>
      </w:tr>
    </w:tbl>
    <w:p>
      <w:r>
        <w:t xml:space="preserve">PC1 tem forte correlacao negativa com Firm (r = -0.775), </w:t>
      </w:r>
      <w:r>
        <w:t>indicando que a variacao espectral dominante captura informacao relevante para firmeza.</w:t>
      </w:r>
    </w:p>
    <w:p>
      <w:pPr>
        <w:pStyle w:val="Heading1"/>
      </w:pPr>
      <w:r>
        <w:t>5. Modelos de Machine Learning</w:t>
      </w:r>
    </w:p>
    <w:p>
      <w:pPr>
        <w:pStyle w:val="Heading2"/>
      </w:pPr>
      <w:r>
        <w:t>5.1. PLS Regression (45 amostras, GroupKFold 5-fold)</w:t>
      </w:r>
    </w:p>
    <w:p>
      <w:r>
        <w:t>Validacao cruzada com GroupKFold (5 folds, 10 repeticoes). Grupos = parcelas.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Qualidade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0.6509</w:t>
            </w:r>
          </w:p>
        </w:tc>
        <w:tc>
          <w:tcPr>
            <w:tcW w:type="dxa" w:w="1728"/>
          </w:tcPr>
          <w:p>
            <w:r>
              <w:t>0.8398</w:t>
            </w:r>
          </w:p>
        </w:tc>
        <w:tc>
          <w:tcPr>
            <w:tcW w:type="dxa" w:w="1728"/>
          </w:tcPr>
          <w:p>
            <w:r>
              <w:t>1.69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0.7653</w:t>
            </w:r>
          </w:p>
        </w:tc>
        <w:tc>
          <w:tcPr>
            <w:tcW w:type="dxa" w:w="1728"/>
          </w:tcPr>
          <w:p>
            <w:r>
              <w:t>0.6885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0.7390</w:t>
            </w:r>
          </w:p>
        </w:tc>
        <w:tc>
          <w:tcPr>
            <w:tcW w:type="dxa" w:w="1728"/>
          </w:tcPr>
          <w:p>
            <w:r>
              <w:t>0.7261</w:t>
            </w:r>
          </w:p>
        </w:tc>
        <w:tc>
          <w:tcPr>
            <w:tcW w:type="dxa" w:w="1728"/>
          </w:tcPr>
          <w:p>
            <w:r>
              <w:t>1.96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0.7226</w:t>
            </w:r>
          </w:p>
        </w:tc>
        <w:tc>
          <w:tcPr>
            <w:tcW w:type="dxa" w:w="1728"/>
          </w:tcPr>
          <w:p>
            <w:r>
              <w:t>0.7486</w:t>
            </w:r>
          </w:p>
        </w:tc>
        <w:tc>
          <w:tcPr>
            <w:tcW w:type="dxa" w:w="1728"/>
          </w:tcPr>
          <w:p>
            <w:r>
              <w:t>1.90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0.6030</w:t>
            </w:r>
          </w:p>
        </w:tc>
        <w:tc>
          <w:tcPr>
            <w:tcW w:type="dxa" w:w="1728"/>
          </w:tcPr>
          <w:p>
            <w:r>
              <w:t>0.8955</w:t>
            </w:r>
          </w:p>
        </w:tc>
        <w:tc>
          <w:tcPr>
            <w:tcW w:type="dxa" w:w="1728"/>
          </w:tcPr>
          <w:p>
            <w:r>
              <w:t>1.59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0.4897</w:t>
            </w:r>
          </w:p>
        </w:tc>
        <w:tc>
          <w:tcPr>
            <w:tcW w:type="dxa" w:w="1728"/>
          </w:tcPr>
          <w:p>
            <w:r>
              <w:t>1.0153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</w:tbl>
    <w:p>
      <w:r>
        <w:rPr>
          <w:b/>
        </w:rPr>
        <w:t xml:space="preserve">Melhor modelo: PLS com 2 componentes </w:t>
      </w:r>
      <w:r>
        <w:t>(R2=0.765, RMSE=0.6885, RPD=2.06).</w:t>
      </w:r>
    </w:p>
    <w:p>
      <w:pPr>
        <w:pStyle w:val="Heading2"/>
      </w:pPr>
      <w:r>
        <w:t>5.2. PLS com SNV + Derivada (Savitzky-Golay)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0.5570</w:t>
            </w:r>
          </w:p>
        </w:tc>
        <w:tc>
          <w:tcPr>
            <w:tcW w:type="dxa" w:w="2160"/>
          </w:tcPr>
          <w:p>
            <w:r>
              <w:t>0.9460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0.7272</w:t>
            </w:r>
          </w:p>
        </w:tc>
        <w:tc>
          <w:tcPr>
            <w:tcW w:type="dxa" w:w="2160"/>
          </w:tcPr>
          <w:p>
            <w:r>
              <w:t>0.7423</w:t>
            </w:r>
          </w:p>
        </w:tc>
        <w:tc>
          <w:tcPr>
            <w:tcW w:type="dxa" w:w="2160"/>
          </w:tcPr>
          <w:p>
            <w:r>
              <w:t>1.91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0.7367</w:t>
            </w:r>
          </w:p>
        </w:tc>
        <w:tc>
          <w:tcPr>
            <w:tcW w:type="dxa" w:w="2160"/>
          </w:tcPr>
          <w:p>
            <w:r>
              <w:t>0.7293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</w:tr>
    </w:tbl>
    <w:p>
      <w:pPr>
        <w:pStyle w:val="Heading2"/>
      </w:pPr>
      <w:r>
        <w:t>5.3. Validacao Conservadora - Medias por Parcela (n=9, LOOCV)</w:t>
      </w:r>
    </w:p>
    <w:p>
      <w:r>
        <w:t>Cada parcela representada pela media espectral de 5 frutos. Leave-One-Out CV.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PLS(1)</w:t>
            </w:r>
          </w:p>
        </w:tc>
        <w:tc>
          <w:tcPr>
            <w:tcW w:type="dxa" w:w="2160"/>
          </w:tcPr>
          <w:p>
            <w:r>
              <w:t>0.6416</w:t>
            </w:r>
          </w:p>
        </w:tc>
        <w:tc>
          <w:tcPr>
            <w:tcW w:type="dxa" w:w="2160"/>
          </w:tcPr>
          <w:p>
            <w:r>
              <w:t>0.8508</w:t>
            </w:r>
          </w:p>
        </w:tc>
        <w:tc>
          <w:tcPr>
            <w:tcW w:type="dxa" w:w="2160"/>
          </w:tcPr>
          <w:p>
            <w:r>
              <w:t>1.67</w:t>
            </w:r>
          </w:p>
        </w:tc>
      </w:tr>
      <w:tr>
        <w:tc>
          <w:tcPr>
            <w:tcW w:type="dxa" w:w="2160"/>
          </w:tcPr>
          <w:p>
            <w:r>
              <w:t>PLS(2)</w:t>
            </w:r>
          </w:p>
        </w:tc>
        <w:tc>
          <w:tcPr>
            <w:tcW w:type="dxa" w:w="2160"/>
          </w:tcPr>
          <w:p>
            <w:r>
              <w:t>0.7931</w:t>
            </w:r>
          </w:p>
        </w:tc>
        <w:tc>
          <w:tcPr>
            <w:tcW w:type="dxa" w:w="2160"/>
          </w:tcPr>
          <w:p>
            <w:r>
              <w:t>0.6465</w:t>
            </w:r>
          </w:p>
        </w:tc>
        <w:tc>
          <w:tcPr>
            <w:tcW w:type="dxa" w:w="2160"/>
          </w:tcPr>
          <w:p>
            <w:r>
              <w:t>2.20</w:t>
            </w:r>
          </w:p>
        </w:tc>
      </w:tr>
      <w:tr>
        <w:tc>
          <w:tcPr>
            <w:tcW w:type="dxa" w:w="2160"/>
          </w:tcPr>
          <w:p>
            <w:r>
              <w:t>Ridge(a=0.1)</w:t>
            </w:r>
          </w:p>
        </w:tc>
        <w:tc>
          <w:tcPr>
            <w:tcW w:type="dxa" w:w="2160"/>
          </w:tcPr>
          <w:p>
            <w:r>
              <w:t>0.4496</w:t>
            </w:r>
          </w:p>
        </w:tc>
        <w:tc>
          <w:tcPr>
            <w:tcW w:type="dxa" w:w="2160"/>
          </w:tcPr>
          <w:p>
            <w:r>
              <w:t>1.0544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</w:tr>
      <w:tr>
        <w:tc>
          <w:tcPr>
            <w:tcW w:type="dxa" w:w="2160"/>
          </w:tcPr>
          <w:p>
            <w:r>
              <w:t>OLS</w:t>
            </w:r>
          </w:p>
        </w:tc>
        <w:tc>
          <w:tcPr>
            <w:tcW w:type="dxa" w:w="2160"/>
          </w:tcPr>
          <w:p>
            <w:r>
              <w:t>0.4471</w:t>
            </w:r>
          </w:p>
        </w:tc>
        <w:tc>
          <w:tcPr>
            <w:tcW w:type="dxa" w:w="2160"/>
          </w:tcPr>
          <w:p>
            <w:r>
              <w:t>1.0568</w:t>
            </w:r>
          </w:p>
        </w:tc>
        <w:tc>
          <w:tcPr>
            <w:tcW w:type="dxa" w:w="2160"/>
          </w:tcPr>
          <w:p>
            <w:r>
              <w:t>1.34</w:t>
            </w:r>
          </w:p>
        </w:tc>
      </w:tr>
    </w:tbl>
    <w:p>
      <w:pPr>
        <w:pStyle w:val="Heading1"/>
      </w:pPr>
      <w:r>
        <w:t>6. Graficos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_resultados_gra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(a) Espectros NIRS brutos; (b) Correlacao Firm-espectro; (c) PCA; (d) LOOCV com medias por parcela.</w:t>
      </w:r>
    </w:p>
    <w:p>
      <w:pPr>
        <w:pStyle w:val="Heading1"/>
      </w:pPr>
      <w:r>
        <w:t>7. Conclusao</w:t>
      </w:r>
    </w:p>
    <w:p>
      <w:r>
        <w:rPr>
          <w:b w:val="0"/>
        </w:rPr>
        <w:t xml:space="preserve">Os modelos de machine learning apresentaram capacidade preditiva satisfatoria </w:t>
      </w:r>
      <w:r>
        <w:rPr>
          <w:b/>
        </w:rPr>
        <w:t>para a firmeza (Firm) a partir dos espectros NIRS.</w:t>
      </w:r>
    </w:p>
    <w:p/>
    <w:p>
      <w:r>
        <w:t>Melhores resultados:</w:t>
      </w:r>
    </w:p>
    <w:p>
      <w:pPr>
        <w:pStyle w:val="ListBullet"/>
      </w:pPr>
      <w:r>
        <w:t>PLS(2 componentes) com 45 amostras: R2 = 0.765, RMSE = 0.6885, RPD = 2.06 (Bom)</w:t>
      </w:r>
    </w:p>
    <w:p>
      <w:pPr>
        <w:pStyle w:val="ListBullet"/>
      </w:pPr>
      <w:r>
        <w:t>PLS(2) + medias por parcela (LOOCV, n=9): R2 = 0.793, RMSE = 0.6465</w:t>
      </w:r>
    </w:p>
    <w:p>
      <w:pPr>
        <w:pStyle w:val="ListBullet"/>
      </w:pPr>
      <w:r>
        <w:t>Correlacao maxima Firm-espectro: |r| = 0.890 (em ~590 nm)</w:t>
      </w:r>
    </w:p>
    <w:p>
      <w:pPr>
        <w:pStyle w:val="ListBullet"/>
      </w:pPr>
      <w:r>
        <w:t>PC1 explica 70.2% e tem r = -0.775 com Firm</w:t>
      </w:r>
    </w:p>
    <w:p>
      <w:pPr>
        <w:pStyle w:val="ListBullet"/>
      </w:pPr>
      <w:r>
        <w:t>ANOVA altamente significativa (p = 0.0011), indicando diferencas entre tipos de tomate</w:t>
      </w:r>
    </w:p>
    <w:p/>
    <w:p>
      <w:r>
        <w:rPr>
          <w:b/>
        </w:rPr>
        <w:t>Comparacao com AT (Acidez Titulavel):</w:t>
      </w:r>
    </w:p>
    <w:p>
      <w:r>
        <w:t>A predicao de Firm foi substancialmente melhor que a de AT. Enquanto o AT apresentou</w:t>
      </w:r>
    </w:p>
    <w:p>
      <w:r>
        <w:t>correlacao maxima de apenas |r|=0.464 e R2=0.09, a Firm atingiu |r|=0.890 e R2=0.765.</w:t>
      </w:r>
    </w:p>
    <w:p>
      <w:r>
        <w:t>Isso se deve a:)</w:t>
      </w:r>
    </w:p>
    <w:p>
      <w:pPr>
        <w:pStyle w:val="ListBullet"/>
      </w:pPr>
      <w:r>
        <w:t>Maior variacao de Firm entre os tratamentos (ANOVA significativa)</w:t>
      </w:r>
    </w:p>
    <w:p>
      <w:pPr>
        <w:pStyle w:val="ListBullet"/>
      </w:pPr>
      <w:r>
        <w:t>Forte correlacao com a regiao visivel do espectro (~590 nm), associada a cor dos frutos</w:t>
      </w:r>
    </w:p>
    <w:p>
      <w:pPr>
        <w:pStyle w:val="ListBullet"/>
      </w:pPr>
      <w:r>
        <w:t>A firmeza e um atributo mais diretamente relacionado a estrutura fisica do fruto, que afeta a reflectancia</w:t>
      </w:r>
    </w:p>
    <w:p>
      <w:r>
        <w:br w:type="page"/>
      </w:r>
    </w:p>
    <w:p>
      <w:pPr>
        <w:pStyle w:val="Heading1"/>
      </w:pPr>
      <w:r>
        <w:t>Anexo: Tabela de Dados Destrutivos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Tratamento</w:t>
            </w:r>
          </w:p>
        </w:tc>
        <w:tc>
          <w:tcPr>
            <w:tcW w:type="dxa" w:w="665"/>
          </w:tcPr>
          <w:p>
            <w:r>
              <w:rPr>
                <w:b/>
              </w:rPr>
              <w:t>Nome Tratamento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Repetição</w:t>
            </w:r>
          </w:p>
        </w:tc>
        <w:tc>
          <w:tcPr>
            <w:tcW w:type="dxa" w:w="665"/>
          </w:tcPr>
          <w:p>
            <w:r>
              <w:rPr>
                <w:b/>
              </w:rPr>
              <w:t>Comp</w:t>
            </w:r>
          </w:p>
        </w:tc>
        <w:tc>
          <w:tcPr>
            <w:tcW w:type="dxa" w:w="665"/>
          </w:tcPr>
          <w:p>
            <w:r>
              <w:rPr>
                <w:b/>
              </w:rPr>
              <w:t>Diam. Equat.</w:t>
            </w:r>
          </w:p>
        </w:tc>
        <w:tc>
          <w:tcPr>
            <w:tcW w:type="dxa" w:w="665"/>
          </w:tcPr>
          <w:p>
            <w:r>
              <w:rPr>
                <w:b/>
              </w:rPr>
              <w:t>C:D</w:t>
            </w:r>
          </w:p>
        </w:tc>
        <w:tc>
          <w:tcPr>
            <w:tcW w:type="dxa" w:w="665"/>
          </w:tcPr>
          <w:p>
            <w:r>
              <w:rPr>
                <w:b/>
              </w:rPr>
              <w:t>Firm</w:t>
            </w:r>
          </w:p>
        </w:tc>
        <w:tc>
          <w:tcPr>
            <w:tcW w:type="dxa" w:w="665"/>
          </w:tcPr>
          <w:p>
            <w:r>
              <w:rPr>
                <w:b/>
              </w:rPr>
              <w:t>pH</w:t>
            </w:r>
          </w:p>
        </w:tc>
        <w:tc>
          <w:tcPr>
            <w:tcW w:type="dxa" w:w="665"/>
          </w:tcPr>
          <w:p>
            <w:r>
              <w:rPr>
                <w:b/>
              </w:rPr>
              <w:t>Vit. C</w:t>
            </w:r>
          </w:p>
        </w:tc>
        <w:tc>
          <w:tcPr>
            <w:tcW w:type="dxa" w:w="665"/>
          </w:tcPr>
          <w:p>
            <w:r>
              <w:rPr>
                <w:b/>
              </w:rPr>
              <w:t>AT</w:t>
            </w:r>
          </w:p>
        </w:tc>
        <w:tc>
          <w:tcPr>
            <w:tcW w:type="dxa" w:w="665"/>
          </w:tcPr>
          <w:p>
            <w:r>
              <w:rPr>
                <w:b/>
              </w:rPr>
              <w:t>SS</w:t>
            </w:r>
          </w:p>
        </w:tc>
        <w:tc>
          <w:tcPr>
            <w:tcW w:type="dxa" w:w="665"/>
          </w:tcPr>
          <w:p>
            <w:r>
              <w:rPr>
                <w:b/>
              </w:rPr>
              <w:t>SS/AT</w:t>
            </w:r>
          </w:p>
        </w:tc>
        <w:tc>
          <w:tcPr>
            <w:tcW w:type="dxa" w:w="665"/>
          </w:tcPr>
          <w:p>
            <w:r>
              <w:rPr>
                <w:b/>
              </w:rPr>
              <w:t>Parcela</w:t>
            </w:r>
          </w:p>
        </w:tc>
      </w:tr>
      <w:tr>
        <w:tc>
          <w:tcPr>
            <w:tcW w:type="dxa" w:w="665"/>
          </w:tcPr>
          <w:p>
            <w:r>
              <w:t>T1</w:t>
            </w:r>
          </w:p>
        </w:tc>
        <w:tc>
          <w:tcPr>
            <w:tcW w:type="dxa" w:w="665"/>
          </w:tcPr>
          <w:p>
            <w:r>
              <w:t>tomate italiano</w:t>
            </w:r>
          </w:p>
        </w:tc>
        <w:tc>
          <w:tcPr>
            <w:tcW w:type="dxa" w:w="665"/>
          </w:tcPr>
          <w:p>
            <w:r>
              <w:t>R1</w:t>
            </w:r>
          </w:p>
        </w:tc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58.1</w:t>
            </w:r>
          </w:p>
        </w:tc>
        <w:tc>
          <w:tcPr>
            <w:tcW w:type="dxa" w:w="665"/>
          </w:tcPr>
          <w:p>
            <w:r>
              <w:t>1.29</w:t>
            </w:r>
          </w:p>
        </w:tc>
        <w:tc>
          <w:tcPr>
            <w:tcW w:type="dxa" w:w="665"/>
          </w:tcPr>
          <w:p>
            <w:r>
              <w:t>3.96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44.686</w:t>
            </w:r>
          </w:p>
        </w:tc>
        <w:tc>
          <w:tcPr>
            <w:tcW w:type="dxa" w:w="665"/>
          </w:tcPr>
          <w:p>
            <w:r>
              <w:t>0.5024</w:t>
            </w:r>
          </w:p>
        </w:tc>
        <w:tc>
          <w:tcPr>
            <w:tcW w:type="dxa" w:w="665"/>
          </w:tcPr>
          <w:p>
            <w:r>
              <w:t>4.2</w:t>
            </w:r>
          </w:p>
        </w:tc>
        <w:tc>
          <w:tcPr>
            <w:tcW w:type="dxa" w:w="665"/>
          </w:tcPr>
          <w:p>
            <w:r>
              <w:t>8.3599</w:t>
            </w:r>
          </w:p>
        </w:tc>
        <w:tc>
          <w:tcPr>
            <w:tcW w:type="dxa" w:w="665"/>
          </w:tcPr>
          <w:p>
            <w:r>
              <w:t>T1R1</w:t>
            </w:r>
          </w:p>
        </w:tc>
      </w:tr>
      <w:tr>
        <w:tc>
          <w:tcPr>
            <w:tcW w:type="dxa" w:w="665"/>
          </w:tcPr>
          <w:p>
            <w:r>
              <w:t>T1</w:t>
            </w:r>
          </w:p>
        </w:tc>
        <w:tc>
          <w:tcPr>
            <w:tcW w:type="dxa" w:w="665"/>
          </w:tcPr>
          <w:p>
            <w:r>
              <w:t>tomate italiano</w:t>
            </w:r>
          </w:p>
        </w:tc>
        <w:tc>
          <w:tcPr>
            <w:tcW w:type="dxa" w:w="665"/>
          </w:tcPr>
          <w:p>
            <w:r>
              <w:t>R2</w:t>
            </w:r>
          </w:p>
        </w:tc>
        <w:tc>
          <w:tcPr>
            <w:tcW w:type="dxa" w:w="665"/>
          </w:tcPr>
          <w:p>
            <w:r>
              <w:t>72.7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1.25</w:t>
            </w:r>
          </w:p>
        </w:tc>
        <w:tc>
          <w:tcPr>
            <w:tcW w:type="dxa" w:w="665"/>
          </w:tcPr>
          <w:p>
            <w:r>
              <w:t>4.07</w:t>
            </w:r>
          </w:p>
        </w:tc>
        <w:tc>
          <w:tcPr>
            <w:tcW w:type="dxa" w:w="665"/>
          </w:tcPr>
          <w:p>
            <w:r>
              <w:t>3.95</w:t>
            </w:r>
          </w:p>
        </w:tc>
        <w:tc>
          <w:tcPr>
            <w:tcW w:type="dxa" w:w="665"/>
          </w:tcPr>
          <w:p>
            <w:r>
              <w:t>36.168</w:t>
            </w:r>
          </w:p>
        </w:tc>
        <w:tc>
          <w:tcPr>
            <w:tcW w:type="dxa" w:w="665"/>
          </w:tcPr>
          <w:p>
            <w:r>
              <w:t>0.4525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8.8398</w:t>
            </w:r>
          </w:p>
        </w:tc>
        <w:tc>
          <w:tcPr>
            <w:tcW w:type="dxa" w:w="665"/>
          </w:tcPr>
          <w:p>
            <w:r>
              <w:t>T1R2</w:t>
            </w:r>
          </w:p>
        </w:tc>
      </w:tr>
      <w:tr>
        <w:tc>
          <w:tcPr>
            <w:tcW w:type="dxa" w:w="665"/>
          </w:tcPr>
          <w:p>
            <w:r>
              <w:t>T1</w:t>
            </w:r>
          </w:p>
        </w:tc>
        <w:tc>
          <w:tcPr>
            <w:tcW w:type="dxa" w:w="665"/>
          </w:tcPr>
          <w:p>
            <w:r>
              <w:t>tomate italiano</w:t>
            </w:r>
          </w:p>
        </w:tc>
        <w:tc>
          <w:tcPr>
            <w:tcW w:type="dxa" w:w="665"/>
          </w:tcPr>
          <w:p>
            <w:r>
              <w:t>R3</w:t>
            </w:r>
          </w:p>
        </w:tc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57.2</w:t>
            </w:r>
          </w:p>
        </w:tc>
        <w:tc>
          <w:tcPr>
            <w:tcW w:type="dxa" w:w="665"/>
          </w:tcPr>
          <w:p>
            <w:r>
              <w:t>1.29</w:t>
            </w:r>
          </w:p>
        </w:tc>
        <w:tc>
          <w:tcPr>
            <w:tcW w:type="dxa" w:w="665"/>
          </w:tcPr>
          <w:p>
            <w:r>
              <w:t>5.15</w:t>
            </w:r>
          </w:p>
        </w:tc>
        <w:tc>
          <w:tcPr>
            <w:tcW w:type="dxa" w:w="665"/>
          </w:tcPr>
          <w:p>
            <w:r>
              <w:t>3.97</w:t>
            </w:r>
          </w:p>
        </w:tc>
        <w:tc>
          <w:tcPr>
            <w:tcW w:type="dxa" w:w="665"/>
          </w:tcPr>
          <w:p>
            <w:r>
              <w:t>33.854</w:t>
            </w:r>
          </w:p>
        </w:tc>
        <w:tc>
          <w:tcPr>
            <w:tcW w:type="dxa" w:w="665"/>
          </w:tcPr>
          <w:p>
            <w:r>
              <w:t>0.3548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11.274</w:t>
            </w:r>
          </w:p>
        </w:tc>
        <w:tc>
          <w:tcPr>
            <w:tcW w:type="dxa" w:w="665"/>
          </w:tcPr>
          <w:p>
            <w:r>
              <w:t>T1R3</w:t>
            </w:r>
          </w:p>
        </w:tc>
      </w:tr>
      <w:tr>
        <w:tc>
          <w:tcPr>
            <w:tcW w:type="dxa" w:w="665"/>
          </w:tcPr>
          <w:p>
            <w:r>
              <w:t>T2</w:t>
            </w:r>
          </w:p>
        </w:tc>
        <w:tc>
          <w:tcPr>
            <w:tcW w:type="dxa" w:w="665"/>
          </w:tcPr>
          <w:p>
            <w:r>
              <w:t>tomate cereja</w:t>
            </w:r>
          </w:p>
        </w:tc>
        <w:tc>
          <w:tcPr>
            <w:tcW w:type="dxa" w:w="665"/>
          </w:tcPr>
          <w:p>
            <w:r>
              <w:t>R1</w:t>
            </w:r>
          </w:p>
        </w:tc>
        <w:tc>
          <w:tcPr>
            <w:tcW w:type="dxa" w:w="665"/>
          </w:tcPr>
          <w:p>
            <w:r>
              <w:t>27.6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0.84</w:t>
            </w:r>
          </w:p>
        </w:tc>
        <w:tc>
          <w:tcPr>
            <w:tcW w:type="dxa" w:w="665"/>
          </w:tcPr>
          <w:p>
            <w:r>
              <w:t>1.39</w:t>
            </w:r>
          </w:p>
        </w:tc>
        <w:tc>
          <w:tcPr>
            <w:tcW w:type="dxa" w:w="665"/>
          </w:tcPr>
          <w:p>
            <w:r>
              <w:t>3.82</w:t>
            </w:r>
          </w:p>
        </w:tc>
        <w:tc>
          <w:tcPr>
            <w:tcW w:type="dxa" w:w="665"/>
          </w:tcPr>
          <w:p>
            <w:r>
              <w:t>45.928</w:t>
            </w:r>
          </w:p>
        </w:tc>
        <w:tc>
          <w:tcPr>
            <w:tcW w:type="dxa" w:w="665"/>
          </w:tcPr>
          <w:p>
            <w:r>
              <w:t>0.4032</w:t>
            </w:r>
          </w:p>
        </w:tc>
        <w:tc>
          <w:tcPr>
            <w:tcW w:type="dxa" w:w="665"/>
          </w:tcPr>
          <w:p>
            <w:r>
              <w:t>4.9</w:t>
            </w:r>
          </w:p>
        </w:tc>
        <w:tc>
          <w:tcPr>
            <w:tcW w:type="dxa" w:w="665"/>
          </w:tcPr>
          <w:p>
            <w:r>
              <w:t>12.1528</w:t>
            </w:r>
          </w:p>
        </w:tc>
        <w:tc>
          <w:tcPr>
            <w:tcW w:type="dxa" w:w="665"/>
          </w:tcPr>
          <w:p>
            <w:r>
              <w:t>T2R1</w:t>
            </w:r>
          </w:p>
        </w:tc>
      </w:tr>
      <w:tr>
        <w:tc>
          <w:tcPr>
            <w:tcW w:type="dxa" w:w="665"/>
          </w:tcPr>
          <w:p>
            <w:r>
              <w:t>T2</w:t>
            </w:r>
          </w:p>
        </w:tc>
        <w:tc>
          <w:tcPr>
            <w:tcW w:type="dxa" w:w="665"/>
          </w:tcPr>
          <w:p>
            <w:r>
              <w:t>tomate cereja</w:t>
            </w:r>
          </w:p>
        </w:tc>
        <w:tc>
          <w:tcPr>
            <w:tcW w:type="dxa" w:w="665"/>
          </w:tcPr>
          <w:p>
            <w:r>
              <w:t>R2</w:t>
            </w:r>
          </w:p>
        </w:tc>
        <w:tc>
          <w:tcPr>
            <w:tcW w:type="dxa" w:w="665"/>
          </w:tcPr>
          <w:p>
            <w:r>
              <w:t>28.5</w:t>
            </w:r>
          </w:p>
        </w:tc>
        <w:tc>
          <w:tcPr>
            <w:tcW w:type="dxa" w:w="665"/>
          </w:tcPr>
          <w:p>
            <w:r>
              <w:t>32.9</w:t>
            </w:r>
          </w:p>
        </w:tc>
        <w:tc>
          <w:tcPr>
            <w:tcW w:type="dxa" w:w="665"/>
          </w:tcPr>
          <w:p>
            <w:r>
              <w:t>0.87</w:t>
            </w:r>
          </w:p>
        </w:tc>
        <w:tc>
          <w:tcPr>
            <w:tcW w:type="dxa" w:w="665"/>
          </w:tcPr>
          <w:p>
            <w:r>
              <w:t>0.99</w:t>
            </w:r>
          </w:p>
        </w:tc>
        <w:tc>
          <w:tcPr>
            <w:tcW w:type="dxa" w:w="665"/>
          </w:tcPr>
          <w:p>
            <w:r>
              <w:t>3.9</w:t>
            </w:r>
          </w:p>
        </w:tc>
        <w:tc>
          <w:tcPr>
            <w:tcW w:type="dxa" w:w="665"/>
          </w:tcPr>
          <w:p>
            <w:r>
              <w:t>34.71</w:t>
            </w:r>
          </w:p>
        </w:tc>
        <w:tc>
          <w:tcPr>
            <w:tcW w:type="dxa" w:w="665"/>
          </w:tcPr>
          <w:p>
            <w:r>
              <w:t>0.5158</w:t>
            </w:r>
          </w:p>
        </w:tc>
        <w:tc>
          <w:tcPr>
            <w:tcW w:type="dxa" w:w="665"/>
          </w:tcPr>
          <w:p>
            <w:r>
              <w:t>4.8</w:t>
            </w:r>
          </w:p>
        </w:tc>
        <w:tc>
          <w:tcPr>
            <w:tcW w:type="dxa" w:w="665"/>
          </w:tcPr>
          <w:p>
            <w:r>
              <w:t>9.3059</w:t>
            </w:r>
          </w:p>
        </w:tc>
        <w:tc>
          <w:tcPr>
            <w:tcW w:type="dxa" w:w="665"/>
          </w:tcPr>
          <w:p>
            <w:r>
              <w:t>T2R2</w:t>
            </w:r>
          </w:p>
        </w:tc>
      </w:tr>
      <w:tr>
        <w:tc>
          <w:tcPr>
            <w:tcW w:type="dxa" w:w="665"/>
          </w:tcPr>
          <w:p>
            <w:r>
              <w:t>T2</w:t>
            </w:r>
          </w:p>
        </w:tc>
        <w:tc>
          <w:tcPr>
            <w:tcW w:type="dxa" w:w="665"/>
          </w:tcPr>
          <w:p>
            <w:r>
              <w:t>tomate cereja</w:t>
            </w:r>
          </w:p>
        </w:tc>
        <w:tc>
          <w:tcPr>
            <w:tcW w:type="dxa" w:w="665"/>
          </w:tcPr>
          <w:p>
            <w:r>
              <w:t>R3</w:t>
            </w:r>
          </w:p>
        </w:tc>
        <w:tc>
          <w:tcPr>
            <w:tcW w:type="dxa" w:w="665"/>
          </w:tcPr>
          <w:p>
            <w:r>
              <w:t>27.1</w:t>
            </w:r>
          </w:p>
        </w:tc>
        <w:tc>
          <w:tcPr>
            <w:tcW w:type="dxa" w:w="665"/>
          </w:tcPr>
          <w:p>
            <w:r>
              <w:t>31.4</w:t>
            </w:r>
          </w:p>
        </w:tc>
        <w:tc>
          <w:tcPr>
            <w:tcW w:type="dxa" w:w="665"/>
          </w:tcPr>
          <w:p>
            <w:r>
              <w:t>0.86</w:t>
            </w:r>
          </w:p>
        </w:tc>
        <w:tc>
          <w:tcPr>
            <w:tcW w:type="dxa" w:w="665"/>
          </w:tcPr>
          <w:p>
            <w:r>
              <w:t>0.91</w:t>
            </w:r>
          </w:p>
        </w:tc>
        <w:tc>
          <w:tcPr>
            <w:tcW w:type="dxa" w:w="665"/>
          </w:tcPr>
          <w:p>
            <w:r>
              <w:t>3.87</w:t>
            </w:r>
          </w:p>
        </w:tc>
        <w:tc>
          <w:tcPr>
            <w:tcW w:type="dxa" w:w="665"/>
          </w:tcPr>
          <w:p>
            <w:r>
              <w:t>45.21</w:t>
            </w:r>
          </w:p>
        </w:tc>
        <w:tc>
          <w:tcPr>
            <w:tcW w:type="dxa" w:w="665"/>
          </w:tcPr>
          <w:p>
            <w:r>
              <w:t>0.5258</w:t>
            </w:r>
          </w:p>
        </w:tc>
        <w:tc>
          <w:tcPr>
            <w:tcW w:type="dxa" w:w="665"/>
          </w:tcPr>
          <w:p>
            <w:r>
              <w:t>4.6</w:t>
            </w:r>
          </w:p>
        </w:tc>
        <w:tc>
          <w:tcPr>
            <w:tcW w:type="dxa" w:w="665"/>
          </w:tcPr>
          <w:p>
            <w:r>
              <w:t>8.7486</w:t>
            </w:r>
          </w:p>
        </w:tc>
        <w:tc>
          <w:tcPr>
            <w:tcW w:type="dxa" w:w="665"/>
          </w:tcPr>
          <w:p>
            <w:r>
              <w:t>T2R3</w:t>
            </w:r>
          </w:p>
        </w:tc>
      </w:tr>
      <w:tr>
        <w:tc>
          <w:tcPr>
            <w:tcW w:type="dxa" w:w="665"/>
          </w:tcPr>
          <w:p>
            <w:r>
              <w:t>T3</w:t>
            </w:r>
          </w:p>
        </w:tc>
        <w:tc>
          <w:tcPr>
            <w:tcW w:type="dxa" w:w="665"/>
          </w:tcPr>
          <w:p>
            <w:r>
              <w:t>tomate grape</w:t>
            </w:r>
          </w:p>
        </w:tc>
        <w:tc>
          <w:tcPr>
            <w:tcW w:type="dxa" w:w="665"/>
          </w:tcPr>
          <w:p>
            <w:r>
              <w:t>R1</w:t>
            </w:r>
          </w:p>
        </w:tc>
        <w:tc>
          <w:tcPr>
            <w:tcW w:type="dxa" w:w="665"/>
          </w:tcPr>
          <w:p>
            <w:r>
              <w:t>24.3</w:t>
            </w:r>
          </w:p>
        </w:tc>
        <w:tc>
          <w:tcPr>
            <w:tcW w:type="dxa" w:w="665"/>
          </w:tcPr>
          <w:p>
            <w:r>
              <w:t>18.6</w:t>
            </w:r>
          </w:p>
        </w:tc>
        <w:tc>
          <w:tcPr>
            <w:tcW w:type="dxa" w:w="665"/>
          </w:tcPr>
          <w:p>
            <w:r>
              <w:t>1.3</w:t>
            </w:r>
          </w:p>
        </w:tc>
        <w:tc>
          <w:tcPr>
            <w:tcW w:type="dxa" w:w="665"/>
          </w:tcPr>
          <w:p>
            <w:r>
              <w:t>1.99</w:t>
            </w:r>
          </w:p>
        </w:tc>
        <w:tc>
          <w:tcPr>
            <w:tcW w:type="dxa" w:w="665"/>
          </w:tcPr>
          <w:p>
            <w:r>
              <w:t>3.86</w:t>
            </w:r>
          </w:p>
        </w:tc>
        <w:tc>
          <w:tcPr>
            <w:tcW w:type="dxa" w:w="665"/>
          </w:tcPr>
          <w:p>
            <w:r>
              <w:t>45.122</w:t>
            </w:r>
          </w:p>
        </w:tc>
        <w:tc>
          <w:tcPr>
            <w:tcW w:type="dxa" w:w="665"/>
          </w:tcPr>
          <w:p>
            <w:r>
              <w:t>0.4614</w:t>
            </w:r>
          </w:p>
        </w:tc>
        <w:tc>
          <w:tcPr>
            <w:tcW w:type="dxa" w:w="665"/>
          </w:tcPr>
          <w:p>
            <w:r>
              <w:t>4.8</w:t>
            </w:r>
          </w:p>
        </w:tc>
        <w:tc>
          <w:tcPr>
            <w:tcW w:type="dxa" w:w="665"/>
          </w:tcPr>
          <w:p>
            <w:r>
              <w:t>10.4031</w:t>
            </w:r>
          </w:p>
        </w:tc>
        <w:tc>
          <w:tcPr>
            <w:tcW w:type="dxa" w:w="665"/>
          </w:tcPr>
          <w:p>
            <w:r>
              <w:t>T3R1</w:t>
            </w:r>
          </w:p>
        </w:tc>
      </w:tr>
      <w:tr>
        <w:tc>
          <w:tcPr>
            <w:tcW w:type="dxa" w:w="665"/>
          </w:tcPr>
          <w:p>
            <w:r>
              <w:t>T3</w:t>
            </w:r>
          </w:p>
        </w:tc>
        <w:tc>
          <w:tcPr>
            <w:tcW w:type="dxa" w:w="665"/>
          </w:tcPr>
          <w:p>
            <w:r>
              <w:t>tomate grape</w:t>
            </w:r>
          </w:p>
        </w:tc>
        <w:tc>
          <w:tcPr>
            <w:tcW w:type="dxa" w:w="665"/>
          </w:tcPr>
          <w:p>
            <w:r>
              <w:t>R2</w:t>
            </w:r>
          </w:p>
        </w:tc>
        <w:tc>
          <w:tcPr>
            <w:tcW w:type="dxa" w:w="665"/>
          </w:tcPr>
          <w:p>
            <w:r>
              <w:t>23.3</w:t>
            </w:r>
          </w:p>
        </w:tc>
        <w:tc>
          <w:tcPr>
            <w:tcW w:type="dxa" w:w="665"/>
          </w:tcPr>
          <w:p>
            <w:r>
              <w:t>17.7</w:t>
            </w:r>
          </w:p>
        </w:tc>
        <w:tc>
          <w:tcPr>
            <w:tcW w:type="dxa" w:w="665"/>
          </w:tcPr>
          <w:p>
            <w:r>
              <w:t>1.31</w:t>
            </w:r>
          </w:p>
        </w:tc>
        <w:tc>
          <w:tcPr>
            <w:tcW w:type="dxa" w:w="665"/>
          </w:tcPr>
          <w:p>
            <w:r>
              <w:t>3.08</w:t>
            </w:r>
          </w:p>
        </w:tc>
        <w:tc>
          <w:tcPr>
            <w:tcW w:type="dxa" w:w="665"/>
          </w:tcPr>
          <w:p>
            <w:r>
              <w:t>3.9</w:t>
            </w:r>
          </w:p>
        </w:tc>
        <w:tc>
          <w:tcPr>
            <w:tcW w:type="dxa" w:w="665"/>
          </w:tcPr>
          <w:p>
            <w:r>
              <w:t>45.928</w:t>
            </w:r>
          </w:p>
        </w:tc>
        <w:tc>
          <w:tcPr>
            <w:tcW w:type="dxa" w:w="665"/>
          </w:tcPr>
          <w:p>
            <w:r>
              <w:t>0.4989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10.022</w:t>
            </w:r>
          </w:p>
        </w:tc>
        <w:tc>
          <w:tcPr>
            <w:tcW w:type="dxa" w:w="665"/>
          </w:tcPr>
          <w:p>
            <w:r>
              <w:t>T3R2</w:t>
            </w:r>
          </w:p>
        </w:tc>
      </w:tr>
      <w:tr>
        <w:tc>
          <w:tcPr>
            <w:tcW w:type="dxa" w:w="665"/>
          </w:tcPr>
          <w:p>
            <w:r>
              <w:t>T3</w:t>
            </w:r>
          </w:p>
        </w:tc>
        <w:tc>
          <w:tcPr>
            <w:tcW w:type="dxa" w:w="665"/>
          </w:tcPr>
          <w:p>
            <w:r>
              <w:t>tomate grape</w:t>
            </w:r>
          </w:p>
        </w:tc>
        <w:tc>
          <w:tcPr>
            <w:tcW w:type="dxa" w:w="665"/>
          </w:tcPr>
          <w:p>
            <w:r>
              <w:t>R3</w:t>
            </w:r>
          </w:p>
        </w:tc>
        <w:tc>
          <w:tcPr>
            <w:tcW w:type="dxa" w:w="665"/>
          </w:tcPr>
          <w:p>
            <w:r>
              <w:t>22.7</w:t>
            </w:r>
          </w:p>
        </w:tc>
        <w:tc>
          <w:tcPr>
            <w:tcW w:type="dxa" w:w="665"/>
          </w:tcPr>
          <w:p>
            <w:r>
              <w:t>18.1</w:t>
            </w:r>
          </w:p>
        </w:tc>
        <w:tc>
          <w:tcPr>
            <w:tcW w:type="dxa" w:w="665"/>
          </w:tcPr>
          <w:p>
            <w:r>
              <w:t>1.25</w:t>
            </w:r>
          </w:p>
        </w:tc>
        <w:tc>
          <w:tcPr>
            <w:tcW w:type="dxa" w:w="665"/>
          </w:tcPr>
          <w:p>
            <w:r>
              <w:t>3.19</w:t>
            </w:r>
          </w:p>
        </w:tc>
        <w:tc>
          <w:tcPr>
            <w:tcW w:type="dxa" w:w="665"/>
          </w:tcPr>
          <w:p>
            <w:r>
              <w:t>3.93</w:t>
            </w:r>
          </w:p>
        </w:tc>
        <w:tc>
          <w:tcPr>
            <w:tcW w:type="dxa" w:w="665"/>
          </w:tcPr>
          <w:p>
            <w:r>
              <w:t>44.557</w:t>
            </w:r>
          </w:p>
        </w:tc>
        <w:tc>
          <w:tcPr>
            <w:tcW w:type="dxa" w:w="665"/>
          </w:tcPr>
          <w:p>
            <w:r>
              <w:t>0.4657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10.7365</w:t>
            </w:r>
          </w:p>
        </w:tc>
        <w:tc>
          <w:tcPr>
            <w:tcW w:type="dxa" w:w="665"/>
          </w:tcPr>
          <w:p>
            <w:r>
              <w:t>T3R3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